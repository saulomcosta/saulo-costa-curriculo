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3E91" w14:textId="0DA8DB81" w:rsidR="00034B41" w:rsidRDefault="00000000" w:rsidP="00D740D1">
      <w:pPr>
        <w:spacing w:after="0"/>
        <w:jc w:val="center"/>
      </w:pPr>
      <w:r>
        <w:rPr>
          <w:b/>
          <w:color w:val="1A365D"/>
          <w:sz w:val="36"/>
        </w:rPr>
        <w:t xml:space="preserve">SAULO </w:t>
      </w:r>
      <w:r w:rsidR="006B09C0">
        <w:rPr>
          <w:b/>
          <w:color w:val="1A365D"/>
          <w:sz w:val="36"/>
        </w:rPr>
        <w:t xml:space="preserve">MATUZALÉM </w:t>
      </w:r>
      <w:r>
        <w:rPr>
          <w:b/>
          <w:color w:val="1A365D"/>
          <w:sz w:val="36"/>
        </w:rPr>
        <w:t>COSTA</w:t>
      </w:r>
    </w:p>
    <w:p w14:paraId="2A2D2216" w14:textId="1BC57A55" w:rsidR="00034B41" w:rsidRPr="00082FDF" w:rsidRDefault="00082FDF" w:rsidP="00D740D1">
      <w:pPr>
        <w:spacing w:after="0"/>
        <w:jc w:val="center"/>
        <w:rPr>
          <w:i/>
          <w:iCs/>
        </w:rPr>
      </w:pPr>
      <w:r w:rsidRPr="00082FDF">
        <w:rPr>
          <w:b/>
          <w:i/>
          <w:iCs/>
          <w:color w:val="2B6CB0"/>
          <w:sz w:val="21"/>
        </w:rPr>
        <w:t>Senior Software Engineer</w:t>
      </w:r>
      <w:r w:rsidRPr="00082FDF">
        <w:rPr>
          <w:b/>
          <w:i/>
          <w:iCs/>
          <w:color w:val="2B6CB0"/>
          <w:sz w:val="21"/>
        </w:rPr>
        <w:t xml:space="preserve"> </w:t>
      </w:r>
      <w:r w:rsidR="00000000" w:rsidRPr="00082FDF">
        <w:rPr>
          <w:b/>
          <w:i/>
          <w:iCs/>
          <w:color w:val="2B6CB0"/>
          <w:sz w:val="21"/>
        </w:rPr>
        <w:t xml:space="preserve">| Software Architect | </w:t>
      </w:r>
      <w:r w:rsidRPr="00082FDF">
        <w:rPr>
          <w:b/>
          <w:i/>
          <w:iCs/>
          <w:color w:val="2B6CB0"/>
          <w:sz w:val="21"/>
        </w:rPr>
        <w:t>AI and Cloud Specialist</w:t>
      </w:r>
    </w:p>
    <w:p w14:paraId="1BD93B87" w14:textId="6B236753" w:rsidR="00F36D67" w:rsidRDefault="00F36D67" w:rsidP="00D740D1">
      <w:pPr>
        <w:spacing w:after="0"/>
        <w:jc w:val="center"/>
        <w:rPr>
          <w:color w:val="646464"/>
          <w:sz w:val="18"/>
        </w:rPr>
      </w:pPr>
      <w:r>
        <w:rPr>
          <w:color w:val="646464"/>
          <w:sz w:val="18"/>
        </w:rPr>
        <w:t>5</w:t>
      </w:r>
      <w:r w:rsidRPr="00F36D67">
        <w:rPr>
          <w:color w:val="646464"/>
          <w:sz w:val="18"/>
        </w:rPr>
        <w:t xml:space="preserve">2 </w:t>
      </w:r>
      <w:proofErr w:type="spellStart"/>
      <w:r w:rsidRPr="00F36D67">
        <w:rPr>
          <w:color w:val="646464"/>
          <w:sz w:val="18"/>
        </w:rPr>
        <w:t>anos</w:t>
      </w:r>
      <w:proofErr w:type="spellEnd"/>
      <w:r w:rsidRPr="00F36D67">
        <w:rPr>
          <w:color w:val="646464"/>
          <w:sz w:val="18"/>
        </w:rPr>
        <w:t xml:space="preserve"> | Casado com Daniella Alvares da Silva | Pai do Gabriel Alvares Costa </w:t>
      </w:r>
      <w:r>
        <w:rPr>
          <w:color w:val="646464"/>
          <w:sz w:val="18"/>
        </w:rPr>
        <w:t>|</w:t>
      </w:r>
    </w:p>
    <w:p w14:paraId="1D0F32FA" w14:textId="77777777" w:rsidR="00F36D67" w:rsidRDefault="00F36D67" w:rsidP="00D740D1">
      <w:pPr>
        <w:spacing w:after="0"/>
        <w:jc w:val="center"/>
        <w:rPr>
          <w:color w:val="646464"/>
          <w:sz w:val="18"/>
        </w:rPr>
      </w:pPr>
      <w:proofErr w:type="spellStart"/>
      <w:r w:rsidRPr="00F36D67">
        <w:rPr>
          <w:color w:val="646464"/>
          <w:sz w:val="18"/>
        </w:rPr>
        <w:t>Nascido</w:t>
      </w:r>
      <w:proofErr w:type="spellEnd"/>
      <w:r w:rsidRPr="00F36D67">
        <w:rPr>
          <w:color w:val="646464"/>
          <w:sz w:val="18"/>
        </w:rPr>
        <w:t xml:space="preserve"> </w:t>
      </w:r>
      <w:proofErr w:type="spellStart"/>
      <w:r w:rsidRPr="00F36D67">
        <w:rPr>
          <w:color w:val="646464"/>
          <w:sz w:val="18"/>
        </w:rPr>
        <w:t>em</w:t>
      </w:r>
      <w:proofErr w:type="spellEnd"/>
      <w:r w:rsidRPr="00F36D67">
        <w:rPr>
          <w:color w:val="646464"/>
          <w:sz w:val="18"/>
        </w:rPr>
        <w:t xml:space="preserve"> </w:t>
      </w:r>
      <w:proofErr w:type="spellStart"/>
      <w:r w:rsidRPr="00F36D67">
        <w:rPr>
          <w:color w:val="646464"/>
          <w:sz w:val="18"/>
        </w:rPr>
        <w:t>Formiga</w:t>
      </w:r>
      <w:proofErr w:type="spellEnd"/>
      <w:r w:rsidRPr="00F36D67">
        <w:rPr>
          <w:color w:val="646464"/>
          <w:sz w:val="18"/>
        </w:rPr>
        <w:t xml:space="preserve"> – MG | Residente </w:t>
      </w:r>
      <w:proofErr w:type="spellStart"/>
      <w:r w:rsidRPr="00F36D67">
        <w:rPr>
          <w:color w:val="646464"/>
          <w:sz w:val="18"/>
        </w:rPr>
        <w:t>em</w:t>
      </w:r>
      <w:proofErr w:type="spellEnd"/>
      <w:r w:rsidRPr="00F36D67">
        <w:rPr>
          <w:color w:val="646464"/>
          <w:sz w:val="18"/>
        </w:rPr>
        <w:t xml:space="preserve"> Belo Horizonte - MG | </w:t>
      </w:r>
    </w:p>
    <w:p w14:paraId="0CC975BC" w14:textId="50D6AAE6" w:rsidR="00F36D67" w:rsidRDefault="00F36D67" w:rsidP="00D740D1">
      <w:pPr>
        <w:spacing w:after="0"/>
        <w:jc w:val="center"/>
        <w:rPr>
          <w:color w:val="646464"/>
          <w:sz w:val="18"/>
        </w:rPr>
      </w:pPr>
      <w:r>
        <w:rPr>
          <w:color w:val="646464"/>
          <w:sz w:val="18"/>
        </w:rPr>
        <w:t xml:space="preserve">Tel.: </w:t>
      </w:r>
      <w:r w:rsidRPr="00F36D67">
        <w:rPr>
          <w:color w:val="646464"/>
          <w:sz w:val="18"/>
        </w:rPr>
        <w:t xml:space="preserve">+55 31 9 9404 6800 E-mail: saulo.costa@gmail.com | </w:t>
      </w:r>
    </w:p>
    <w:p w14:paraId="20815E91" w14:textId="00886CFA" w:rsidR="00034B41" w:rsidRDefault="00F36D67" w:rsidP="00D740D1">
      <w:pPr>
        <w:spacing w:after="0"/>
        <w:jc w:val="center"/>
        <w:rPr>
          <w:color w:val="646464"/>
          <w:sz w:val="16"/>
          <w:szCs w:val="16"/>
        </w:rPr>
      </w:pPr>
      <w:r w:rsidRPr="00F36D67">
        <w:rPr>
          <w:color w:val="646464"/>
          <w:sz w:val="18"/>
        </w:rPr>
        <w:t xml:space="preserve">LinkedIn: </w:t>
      </w:r>
      <w:hyperlink r:id="rId6" w:tgtFrame="_blank" w:history="1">
        <w:r w:rsidRPr="00F36D67">
          <w:rPr>
            <w:rStyle w:val="Hyperlink"/>
            <w:sz w:val="18"/>
          </w:rPr>
          <w:t>www.linkedin.com/in/saulo-m-costa</w:t>
        </w:r>
      </w:hyperlink>
      <w:r w:rsidRPr="00F36D67">
        <w:rPr>
          <w:color w:val="646464"/>
          <w:sz w:val="18"/>
        </w:rPr>
        <w:t xml:space="preserve"> | GitHub: </w:t>
      </w:r>
      <w:hyperlink r:id="rId7" w:tgtFrame="_blank" w:history="1">
        <w:r w:rsidRPr="00F36D67">
          <w:rPr>
            <w:rStyle w:val="Hyperlink"/>
            <w:sz w:val="18"/>
          </w:rPr>
          <w:t>www.github.com/saulomcosta</w:t>
        </w:r>
      </w:hyperlink>
      <w:r>
        <w:rPr>
          <w:color w:val="646464"/>
          <w:sz w:val="16"/>
          <w:szCs w:val="16"/>
        </w:rPr>
        <w:t xml:space="preserve"> </w:t>
      </w:r>
    </w:p>
    <w:p w14:paraId="27417873" w14:textId="77777777" w:rsidR="00F36D67" w:rsidRPr="00D740D1" w:rsidRDefault="00F36D67" w:rsidP="00D740D1">
      <w:pPr>
        <w:spacing w:after="0"/>
        <w:jc w:val="center"/>
        <w:rPr>
          <w:sz w:val="16"/>
          <w:szCs w:val="16"/>
        </w:rPr>
      </w:pPr>
    </w:p>
    <w:p w14:paraId="1E159979" w14:textId="77777777" w:rsidR="00034B41" w:rsidRDefault="00000000">
      <w:pPr>
        <w:keepNext/>
        <w:pBdr>
          <w:bottom w:val="single" w:sz="6" w:space="2" w:color="CBD5E0"/>
        </w:pBdr>
        <w:spacing w:before="280" w:after="80"/>
      </w:pPr>
      <w:r>
        <w:rPr>
          <w:b/>
          <w:color w:val="1A365D"/>
          <w:sz w:val="23"/>
        </w:rPr>
        <w:t>1. OBJETIVO PROFISSIONAL</w:t>
      </w:r>
    </w:p>
    <w:p w14:paraId="33DE5FEE" w14:textId="3B686B9A" w:rsidR="00082FDF" w:rsidRPr="00082FDF" w:rsidRDefault="00082FDF" w:rsidP="00082FDF">
      <w:pPr>
        <w:spacing w:after="120" w:line="360" w:lineRule="auto"/>
        <w:jc w:val="both"/>
        <w:rPr>
          <w:lang w:val="pt-BR"/>
        </w:rPr>
      </w:pPr>
      <w:r w:rsidRPr="00082FDF">
        <w:rPr>
          <w:lang w:val="pt-BR"/>
        </w:rPr>
        <w:t xml:space="preserve">Atuar como </w:t>
      </w:r>
      <w:r w:rsidRPr="00082FDF">
        <w:rPr>
          <w:b/>
          <w:bCs/>
          <w:lang w:val="pt-BR"/>
        </w:rPr>
        <w:t xml:space="preserve">Engenheiro de Software Sênior Full </w:t>
      </w:r>
      <w:proofErr w:type="spellStart"/>
      <w:r w:rsidRPr="00082FDF">
        <w:rPr>
          <w:b/>
          <w:bCs/>
          <w:lang w:val="pt-BR"/>
        </w:rPr>
        <w:t>Cycle</w:t>
      </w:r>
      <w:proofErr w:type="spellEnd"/>
      <w:r w:rsidRPr="00082FDF">
        <w:rPr>
          <w:lang w:val="pt-BR"/>
        </w:rPr>
        <w:t xml:space="preserve">, </w:t>
      </w:r>
      <w:r w:rsidRPr="00082FDF">
        <w:rPr>
          <w:b/>
          <w:bCs/>
          <w:lang w:val="pt-BR"/>
        </w:rPr>
        <w:t xml:space="preserve">Arquiteto de </w:t>
      </w:r>
      <w:proofErr w:type="spellStart"/>
      <w:r w:rsidRPr="00082FDF">
        <w:rPr>
          <w:b/>
          <w:bCs/>
          <w:lang w:val="pt-BR"/>
        </w:rPr>
        <w:t>Software</w:t>
      </w:r>
      <w:proofErr w:type="spellEnd"/>
      <w:r w:rsidRPr="00082FDF">
        <w:rPr>
          <w:lang w:val="pt-BR"/>
        </w:rPr>
        <w:t xml:space="preserve"> ou </w:t>
      </w:r>
      <w:r w:rsidRPr="00082FDF">
        <w:rPr>
          <w:b/>
          <w:bCs/>
          <w:lang w:val="pt-BR"/>
        </w:rPr>
        <w:t>Arquiteto de Soluções</w:t>
      </w:r>
      <w:r w:rsidRPr="00082FDF">
        <w:rPr>
          <w:lang w:val="pt-BR"/>
        </w:rPr>
        <w:t>, contribuindo para o desenvolvimento de soluções corporativas robustas, escaláveis e seguras, alinhadas aos objetivos estratégicos do negócio e às melhores práticas de engenharia de software.</w:t>
      </w:r>
    </w:p>
    <w:p w14:paraId="7512F145" w14:textId="77777777" w:rsidR="00082FDF" w:rsidRPr="00082FDF" w:rsidRDefault="00082FDF" w:rsidP="00082FDF">
      <w:pPr>
        <w:spacing w:after="120" w:line="360" w:lineRule="auto"/>
        <w:jc w:val="both"/>
        <w:rPr>
          <w:lang w:val="pt-BR"/>
        </w:rPr>
      </w:pPr>
      <w:r w:rsidRPr="00082FDF">
        <w:rPr>
          <w:lang w:val="pt-BR"/>
        </w:rPr>
        <w:t>Aplicar minha experiência na análise, arquitetura, desenvolvimento, integração, modernização e sustentação de sistemas de missão crítica, participando de todas as etapas do ciclo de vida do software, desde o levantamento de requisitos e definição da arquitetura até a implementação, testes, implantação, monitoramento e evolução contínua das aplicações.</w:t>
      </w:r>
    </w:p>
    <w:p w14:paraId="3DAD84A8" w14:textId="771E5C1B" w:rsidR="00034B41" w:rsidRDefault="00082FDF" w:rsidP="00D740D1">
      <w:pPr>
        <w:spacing w:after="120" w:line="360" w:lineRule="auto"/>
        <w:jc w:val="both"/>
        <w:rPr>
          <w:lang w:val="pt-BR"/>
        </w:rPr>
      </w:pPr>
      <w:r w:rsidRPr="00082FDF">
        <w:rPr>
          <w:lang w:val="pt-BR"/>
        </w:rPr>
        <w:t xml:space="preserve">Utilizar sólidos conhecimentos em </w:t>
      </w:r>
      <w:r w:rsidRPr="00082FDF">
        <w:rPr>
          <w:b/>
          <w:bCs/>
          <w:i/>
          <w:iCs/>
          <w:lang w:val="pt-BR"/>
        </w:rPr>
        <w:t xml:space="preserve">Engenharia de Software Full </w:t>
      </w:r>
      <w:proofErr w:type="spellStart"/>
      <w:r w:rsidRPr="00082FDF">
        <w:rPr>
          <w:b/>
          <w:bCs/>
          <w:i/>
          <w:iCs/>
          <w:lang w:val="pt-BR"/>
        </w:rPr>
        <w:t>Cycle</w:t>
      </w:r>
      <w:proofErr w:type="spellEnd"/>
      <w:r w:rsidRPr="00082FDF">
        <w:rPr>
          <w:lang w:val="pt-BR"/>
        </w:rPr>
        <w:t xml:space="preserve">, arquitetura de software, microsserviços, integração de sistemas, APIs, mensageria, Cloud </w:t>
      </w:r>
      <w:proofErr w:type="spellStart"/>
      <w:r w:rsidRPr="00082FDF">
        <w:rPr>
          <w:lang w:val="pt-BR"/>
        </w:rPr>
        <w:t>Computing</w:t>
      </w:r>
      <w:proofErr w:type="spellEnd"/>
      <w:r w:rsidRPr="00082FDF">
        <w:rPr>
          <w:lang w:val="pt-BR"/>
        </w:rPr>
        <w:t xml:space="preserve">, </w:t>
      </w:r>
      <w:proofErr w:type="spellStart"/>
      <w:r w:rsidRPr="00082FDF">
        <w:rPr>
          <w:lang w:val="pt-BR"/>
        </w:rPr>
        <w:t>DevOps</w:t>
      </w:r>
      <w:proofErr w:type="spellEnd"/>
      <w:r w:rsidRPr="00082FDF">
        <w:rPr>
          <w:lang w:val="pt-BR"/>
        </w:rPr>
        <w:t xml:space="preserve">, </w:t>
      </w:r>
      <w:proofErr w:type="spellStart"/>
      <w:r w:rsidRPr="00082FDF">
        <w:rPr>
          <w:lang w:val="pt-BR"/>
        </w:rPr>
        <w:t>DevSecOps</w:t>
      </w:r>
      <w:proofErr w:type="spellEnd"/>
      <w:r w:rsidRPr="00082FDF">
        <w:rPr>
          <w:lang w:val="pt-BR"/>
        </w:rPr>
        <w:t xml:space="preserve">, </w:t>
      </w:r>
      <w:proofErr w:type="spellStart"/>
      <w:r w:rsidRPr="00082FDF">
        <w:rPr>
          <w:lang w:val="pt-BR"/>
        </w:rPr>
        <w:t>observabilidade</w:t>
      </w:r>
      <w:proofErr w:type="spellEnd"/>
      <w:r w:rsidRPr="00082FDF">
        <w:rPr>
          <w:lang w:val="pt-BR"/>
        </w:rPr>
        <w:t>, Gestão de Identidade e Acesso (IAM)</w:t>
      </w:r>
      <w:r w:rsidR="009A3BD6">
        <w:rPr>
          <w:lang w:val="pt-BR"/>
        </w:rPr>
        <w:t xml:space="preserve"> </w:t>
      </w:r>
      <w:r w:rsidRPr="00082FDF">
        <w:rPr>
          <w:lang w:val="pt-BR"/>
        </w:rPr>
        <w:t>e Inteligência Artificial para projetar e implementar soluções tecnológicas que promovam inovação, qualidade, segurança, alta disponibilidade e geração de valor para o negócio.</w:t>
      </w:r>
    </w:p>
    <w:p w14:paraId="44C708BB" w14:textId="77777777" w:rsidR="00034B41" w:rsidRDefault="00000000">
      <w:pPr>
        <w:keepNext/>
        <w:pBdr>
          <w:bottom w:val="single" w:sz="6" w:space="2" w:color="CBD5E0"/>
        </w:pBdr>
        <w:spacing w:before="280" w:after="80"/>
      </w:pPr>
      <w:r>
        <w:rPr>
          <w:b/>
          <w:color w:val="1A365D"/>
          <w:sz w:val="23"/>
        </w:rPr>
        <w:t>2. PERFIL PROFISSIONAL E RESUMO DE QUALIFICAÇÕES</w:t>
      </w:r>
    </w:p>
    <w:p w14:paraId="22A6D6C3" w14:textId="77069B92" w:rsidR="00034B41" w:rsidRDefault="00000000" w:rsidP="00D740D1">
      <w:pPr>
        <w:spacing w:after="80" w:line="360" w:lineRule="auto"/>
        <w:jc w:val="both"/>
      </w:pPr>
      <w:r>
        <w:t xml:space="preserve">Profissional com </w:t>
      </w:r>
      <w:proofErr w:type="spellStart"/>
      <w:r>
        <w:t>mais</w:t>
      </w:r>
      <w:proofErr w:type="spellEnd"/>
      <w:r>
        <w:t xml:space="preserve"> de 1</w:t>
      </w:r>
      <w:r w:rsidR="006B09C0">
        <w:t>5</w:t>
      </w:r>
      <w:r>
        <w:t xml:space="preserve"> </w:t>
      </w:r>
      <w:proofErr w:type="spellStart"/>
      <w:r>
        <w:t>anos</w:t>
      </w:r>
      <w:proofErr w:type="spellEnd"/>
      <w:r>
        <w:t xml:space="preserve"> de </w:t>
      </w:r>
      <w:proofErr w:type="spellStart"/>
      <w:r>
        <w:t>experiência</w:t>
      </w:r>
      <w:proofErr w:type="spellEnd"/>
      <w:r>
        <w:t xml:space="preserve"> no desenvolvimento, evolução e modernização de sistemas corporativos críticos e distribuídos em grandes organizações nos setores bancário, varejista e na administração pública.</w:t>
      </w:r>
    </w:p>
    <w:p w14:paraId="7589AEBC" w14:textId="233EC5A5" w:rsidR="00034B41" w:rsidRDefault="00000000" w:rsidP="00D740D1">
      <w:pPr>
        <w:pStyle w:val="Commarcadores"/>
        <w:spacing w:after="60" w:line="360" w:lineRule="auto"/>
        <w:jc w:val="both"/>
      </w:pPr>
      <w:r>
        <w:rPr>
          <w:b/>
        </w:rPr>
        <w:t xml:space="preserve">Arquitetura e Engenharia: </w:t>
      </w:r>
      <w:proofErr w:type="spellStart"/>
      <w:r w:rsidR="009C4C77" w:rsidRPr="009C4C77">
        <w:t>Especialista</w:t>
      </w:r>
      <w:proofErr w:type="spellEnd"/>
      <w:r w:rsidR="009C4C77" w:rsidRPr="009C4C77">
        <w:t xml:space="preserve"> </w:t>
      </w:r>
      <w:proofErr w:type="spellStart"/>
      <w:r w:rsidR="009C4C77" w:rsidRPr="009C4C77">
        <w:t>em</w:t>
      </w:r>
      <w:proofErr w:type="spellEnd"/>
      <w:r w:rsidR="009C4C77" w:rsidRPr="009C4C77">
        <w:t xml:space="preserve"> </w:t>
      </w:r>
      <w:proofErr w:type="spellStart"/>
      <w:r w:rsidR="009C4C77" w:rsidRPr="009C4C77">
        <w:t>Engenharia</w:t>
      </w:r>
      <w:proofErr w:type="spellEnd"/>
      <w:r w:rsidR="009C4C77" w:rsidRPr="009C4C77">
        <w:t xml:space="preserve"> de Software </w:t>
      </w:r>
      <w:r w:rsidR="009A3BD6">
        <w:t>Full</w:t>
      </w:r>
      <w:r w:rsidR="009C4C77" w:rsidRPr="009C4C77">
        <w:t xml:space="preserve"> Cycle, </w:t>
      </w:r>
      <w:proofErr w:type="spellStart"/>
      <w:r w:rsidR="009C4C77" w:rsidRPr="009C4C77">
        <w:t>modernização</w:t>
      </w:r>
      <w:proofErr w:type="spellEnd"/>
      <w:r w:rsidR="009C4C77" w:rsidRPr="009C4C77">
        <w:t xml:space="preserve"> de </w:t>
      </w:r>
      <w:proofErr w:type="spellStart"/>
      <w:r w:rsidR="009C4C77" w:rsidRPr="009C4C77">
        <w:t>sistemas</w:t>
      </w:r>
      <w:proofErr w:type="spellEnd"/>
      <w:r w:rsidR="009C4C77" w:rsidRPr="009C4C77">
        <w:t xml:space="preserve"> </w:t>
      </w:r>
      <w:proofErr w:type="spellStart"/>
      <w:r w:rsidR="009C4C77" w:rsidRPr="009C4C77">
        <w:t>legados</w:t>
      </w:r>
      <w:proofErr w:type="spellEnd"/>
      <w:r w:rsidR="009C4C77" w:rsidRPr="009C4C77">
        <w:t xml:space="preserve">, </w:t>
      </w:r>
      <w:proofErr w:type="spellStart"/>
      <w:r w:rsidR="009C4C77" w:rsidRPr="009C4C77">
        <w:t>arquitetura</w:t>
      </w:r>
      <w:proofErr w:type="spellEnd"/>
      <w:r w:rsidR="009C4C77" w:rsidRPr="009C4C77">
        <w:t xml:space="preserve"> e </w:t>
      </w:r>
      <w:proofErr w:type="spellStart"/>
      <w:r w:rsidR="009C4C77" w:rsidRPr="009C4C77">
        <w:t>desenvolvimento</w:t>
      </w:r>
      <w:proofErr w:type="spellEnd"/>
      <w:r w:rsidR="009C4C77" w:rsidRPr="009C4C77">
        <w:t xml:space="preserve"> de </w:t>
      </w:r>
      <w:proofErr w:type="spellStart"/>
      <w:r w:rsidR="009C4C77" w:rsidRPr="009C4C77">
        <w:t>microsserviços</w:t>
      </w:r>
      <w:proofErr w:type="spellEnd"/>
      <w:r w:rsidR="009C4C77" w:rsidRPr="009C4C77">
        <w:t xml:space="preserve">, APIs REST, Clean Architecture, Domain-Driven Design (DDD), </w:t>
      </w:r>
      <w:proofErr w:type="spellStart"/>
      <w:r w:rsidR="009C4C77" w:rsidRPr="009C4C77">
        <w:t>arquiteturas</w:t>
      </w:r>
      <w:proofErr w:type="spellEnd"/>
      <w:r w:rsidR="009C4C77" w:rsidRPr="009C4C77">
        <w:t xml:space="preserve"> </w:t>
      </w:r>
      <w:proofErr w:type="spellStart"/>
      <w:r w:rsidR="009C4C77" w:rsidRPr="009C4C77">
        <w:t>orientadas</w:t>
      </w:r>
      <w:proofErr w:type="spellEnd"/>
      <w:r w:rsidR="009C4C77" w:rsidRPr="009C4C77">
        <w:t xml:space="preserve"> </w:t>
      </w:r>
      <w:proofErr w:type="gramStart"/>
      <w:r w:rsidR="009C4C77" w:rsidRPr="009C4C77">
        <w:t>a</w:t>
      </w:r>
      <w:proofErr w:type="gramEnd"/>
      <w:r w:rsidR="009C4C77" w:rsidRPr="009C4C77">
        <w:t xml:space="preserve"> </w:t>
      </w:r>
      <w:proofErr w:type="spellStart"/>
      <w:r w:rsidR="009C4C77" w:rsidRPr="009C4C77">
        <w:t>eventos</w:t>
      </w:r>
      <w:proofErr w:type="spellEnd"/>
      <w:r w:rsidR="009C4C77" w:rsidRPr="009C4C77">
        <w:t xml:space="preserve"> (EDA), </w:t>
      </w:r>
      <w:proofErr w:type="spellStart"/>
      <w:r w:rsidR="009C4C77" w:rsidRPr="009C4C77">
        <w:t>mensageria</w:t>
      </w:r>
      <w:proofErr w:type="spellEnd"/>
      <w:r w:rsidR="009C4C77" w:rsidRPr="009C4C77">
        <w:t xml:space="preserve"> com Apache Kafka e RabbitMQ (AMQP), </w:t>
      </w:r>
      <w:proofErr w:type="spellStart"/>
      <w:r w:rsidR="009C4C77" w:rsidRPr="009C4C77">
        <w:t>integração</w:t>
      </w:r>
      <w:proofErr w:type="spellEnd"/>
      <w:r w:rsidR="009C4C77" w:rsidRPr="009C4C77">
        <w:t xml:space="preserve"> de </w:t>
      </w:r>
      <w:proofErr w:type="spellStart"/>
      <w:r w:rsidR="009C4C77" w:rsidRPr="009C4C77">
        <w:t>sistemas</w:t>
      </w:r>
      <w:proofErr w:type="spellEnd"/>
      <w:r w:rsidR="009C4C77" w:rsidRPr="009C4C77">
        <w:t xml:space="preserve"> </w:t>
      </w:r>
      <w:proofErr w:type="spellStart"/>
      <w:r w:rsidR="009C4C77" w:rsidRPr="009C4C77">
        <w:t>corporativos</w:t>
      </w:r>
      <w:proofErr w:type="spellEnd"/>
      <w:r w:rsidR="009C4C77" w:rsidRPr="009C4C77">
        <w:t xml:space="preserve"> e </w:t>
      </w:r>
      <w:proofErr w:type="spellStart"/>
      <w:r w:rsidR="009C4C77" w:rsidRPr="009C4C77">
        <w:t>aplicação</w:t>
      </w:r>
      <w:proofErr w:type="spellEnd"/>
      <w:r w:rsidR="009C4C77" w:rsidRPr="009C4C77">
        <w:t xml:space="preserve"> de boas </w:t>
      </w:r>
      <w:proofErr w:type="spellStart"/>
      <w:r w:rsidR="009C4C77" w:rsidRPr="009C4C77">
        <w:t>práticas</w:t>
      </w:r>
      <w:proofErr w:type="spellEnd"/>
      <w:r w:rsidR="009C4C77" w:rsidRPr="009C4C77">
        <w:t xml:space="preserve"> de </w:t>
      </w:r>
      <w:proofErr w:type="spellStart"/>
      <w:r w:rsidR="009C4C77" w:rsidRPr="009C4C77">
        <w:t>arquitetura</w:t>
      </w:r>
      <w:proofErr w:type="spellEnd"/>
      <w:r w:rsidR="009C4C77" w:rsidRPr="009C4C77">
        <w:t xml:space="preserve">, </w:t>
      </w:r>
      <w:proofErr w:type="spellStart"/>
      <w:r w:rsidR="009C4C77" w:rsidRPr="009C4C77">
        <w:t>qualidade</w:t>
      </w:r>
      <w:proofErr w:type="spellEnd"/>
      <w:r w:rsidR="009C4C77" w:rsidRPr="009C4C77">
        <w:t xml:space="preserve"> e </w:t>
      </w:r>
      <w:proofErr w:type="spellStart"/>
      <w:r w:rsidR="009C4C77" w:rsidRPr="009C4C77">
        <w:t>escalabilidade</w:t>
      </w:r>
      <w:proofErr w:type="spellEnd"/>
      <w:r w:rsidRPr="009C4C77">
        <w:t>.</w:t>
      </w:r>
    </w:p>
    <w:p w14:paraId="68E5194C" w14:textId="77777777" w:rsidR="009C4C77" w:rsidRDefault="009C4C77" w:rsidP="009C4C77">
      <w:pPr>
        <w:pStyle w:val="Commarcadores"/>
        <w:numPr>
          <w:ilvl w:val="0"/>
          <w:numId w:val="0"/>
        </w:numPr>
        <w:spacing w:after="60" w:line="360" w:lineRule="auto"/>
        <w:ind w:left="360"/>
        <w:jc w:val="both"/>
      </w:pPr>
    </w:p>
    <w:p w14:paraId="04C4E037" w14:textId="77777777" w:rsidR="009C4C77" w:rsidRDefault="00000000" w:rsidP="00D740D1">
      <w:pPr>
        <w:pStyle w:val="Commarcadores"/>
        <w:spacing w:after="60" w:line="360" w:lineRule="auto"/>
        <w:jc w:val="both"/>
      </w:pPr>
      <w:proofErr w:type="spellStart"/>
      <w:r>
        <w:rPr>
          <w:b/>
        </w:rPr>
        <w:t>Tecnologias</w:t>
      </w:r>
      <w:proofErr w:type="spellEnd"/>
      <w:r>
        <w:rPr>
          <w:b/>
        </w:rPr>
        <w:t xml:space="preserve"> Core: </w:t>
      </w:r>
      <w:r w:rsidR="009C4C77" w:rsidRPr="009C4C77">
        <w:t xml:space="preserve">Ampla </w:t>
      </w:r>
      <w:proofErr w:type="spellStart"/>
      <w:r w:rsidR="009C4C77" w:rsidRPr="009C4C77">
        <w:t>experiência</w:t>
      </w:r>
      <w:proofErr w:type="spellEnd"/>
      <w:r w:rsidR="009C4C77" w:rsidRPr="009C4C77">
        <w:t xml:space="preserve"> no </w:t>
      </w:r>
      <w:proofErr w:type="spellStart"/>
      <w:r w:rsidR="009C4C77" w:rsidRPr="009C4C77">
        <w:t>desenvolvimento</w:t>
      </w:r>
      <w:proofErr w:type="spellEnd"/>
      <w:r w:rsidR="009C4C77" w:rsidRPr="009C4C77">
        <w:t xml:space="preserve"> de </w:t>
      </w:r>
      <w:proofErr w:type="spellStart"/>
      <w:r w:rsidR="009C4C77" w:rsidRPr="009C4C77">
        <w:t>aplicações</w:t>
      </w:r>
      <w:proofErr w:type="spellEnd"/>
      <w:r w:rsidR="009C4C77" w:rsidRPr="009C4C77">
        <w:t xml:space="preserve"> Full Stack Full Cycle, </w:t>
      </w:r>
      <w:proofErr w:type="spellStart"/>
      <w:r w:rsidR="009C4C77" w:rsidRPr="009C4C77">
        <w:t>utilizando</w:t>
      </w:r>
      <w:proofErr w:type="spellEnd"/>
      <w:r w:rsidR="009C4C77" w:rsidRPr="009C4C77">
        <w:t xml:space="preserve"> o </w:t>
      </w:r>
      <w:proofErr w:type="spellStart"/>
      <w:r w:rsidR="009C4C77" w:rsidRPr="009C4C77">
        <w:t>ecossistema</w:t>
      </w:r>
      <w:proofErr w:type="spellEnd"/>
      <w:r w:rsidR="009C4C77" w:rsidRPr="009C4C77">
        <w:t xml:space="preserve"> Java (</w:t>
      </w:r>
      <w:proofErr w:type="spellStart"/>
      <w:r w:rsidR="009C4C77" w:rsidRPr="009C4C77">
        <w:t>versões</w:t>
      </w:r>
      <w:proofErr w:type="spellEnd"/>
      <w:r w:rsidR="009C4C77" w:rsidRPr="009C4C77">
        <w:t xml:space="preserve"> 5 a 21), Java EE, Spring Framework, Spring Boot, Spring Security, JPA/Hibernate, EJB, </w:t>
      </w:r>
      <w:proofErr w:type="spellStart"/>
      <w:r w:rsidR="009C4C77" w:rsidRPr="009C4C77">
        <w:t>desenvolvimento</w:t>
      </w:r>
      <w:proofErr w:type="spellEnd"/>
      <w:r w:rsidR="009C4C77" w:rsidRPr="009C4C77">
        <w:t xml:space="preserve"> de APIs REST e </w:t>
      </w:r>
      <w:proofErr w:type="spellStart"/>
      <w:r w:rsidR="009C4C77" w:rsidRPr="009C4C77">
        <w:t>microsserviços</w:t>
      </w:r>
      <w:proofErr w:type="spellEnd"/>
      <w:r w:rsidR="009C4C77" w:rsidRPr="009C4C77">
        <w:t xml:space="preserve">, </w:t>
      </w:r>
      <w:proofErr w:type="spellStart"/>
      <w:r w:rsidR="009C4C77" w:rsidRPr="009C4C77">
        <w:t>além</w:t>
      </w:r>
      <w:proofErr w:type="spellEnd"/>
      <w:r w:rsidR="009C4C77" w:rsidRPr="009C4C77">
        <w:t xml:space="preserve"> de </w:t>
      </w:r>
      <w:proofErr w:type="spellStart"/>
      <w:r w:rsidR="009C4C77" w:rsidRPr="009C4C77">
        <w:t>tecnologias</w:t>
      </w:r>
      <w:proofErr w:type="spellEnd"/>
      <w:r w:rsidR="009C4C77" w:rsidRPr="009C4C77">
        <w:t xml:space="preserve"> frontend </w:t>
      </w:r>
      <w:proofErr w:type="spellStart"/>
      <w:r w:rsidR="009C4C77" w:rsidRPr="009C4C77">
        <w:t>como</w:t>
      </w:r>
      <w:proofErr w:type="spellEnd"/>
      <w:r w:rsidR="009C4C77" w:rsidRPr="009C4C77">
        <w:t xml:space="preserve"> React, Angular, Next.js, TypeScript, JavaScript e Flutter, </w:t>
      </w:r>
      <w:proofErr w:type="spellStart"/>
      <w:r w:rsidR="009C4C77" w:rsidRPr="009C4C77">
        <w:t>aplicando</w:t>
      </w:r>
      <w:proofErr w:type="spellEnd"/>
      <w:r w:rsidR="009C4C77" w:rsidRPr="009C4C77">
        <w:t xml:space="preserve"> boas </w:t>
      </w:r>
      <w:proofErr w:type="spellStart"/>
      <w:r w:rsidR="009C4C77" w:rsidRPr="009C4C77">
        <w:t>práticas</w:t>
      </w:r>
      <w:proofErr w:type="spellEnd"/>
      <w:r w:rsidR="009C4C77" w:rsidRPr="009C4C77">
        <w:t xml:space="preserve"> de </w:t>
      </w:r>
      <w:proofErr w:type="spellStart"/>
      <w:r w:rsidR="009C4C77" w:rsidRPr="009C4C77">
        <w:t>engenharia</w:t>
      </w:r>
      <w:proofErr w:type="spellEnd"/>
      <w:r w:rsidR="009C4C77" w:rsidRPr="009C4C77">
        <w:t xml:space="preserve"> de software, </w:t>
      </w:r>
      <w:proofErr w:type="spellStart"/>
      <w:r w:rsidR="009C4C77" w:rsidRPr="009C4C77">
        <w:t>segurança</w:t>
      </w:r>
      <w:proofErr w:type="spellEnd"/>
      <w:r w:rsidR="009C4C77" w:rsidRPr="009C4C77">
        <w:t xml:space="preserve">, </w:t>
      </w:r>
      <w:proofErr w:type="spellStart"/>
      <w:r w:rsidR="009C4C77" w:rsidRPr="009C4C77">
        <w:t>desempenho</w:t>
      </w:r>
      <w:proofErr w:type="spellEnd"/>
      <w:r w:rsidR="009C4C77" w:rsidRPr="009C4C77">
        <w:t xml:space="preserve"> e </w:t>
      </w:r>
      <w:proofErr w:type="spellStart"/>
      <w:r w:rsidR="009C4C77" w:rsidRPr="009C4C77">
        <w:t>escalabilidade</w:t>
      </w:r>
      <w:proofErr w:type="spellEnd"/>
      <w:r w:rsidR="009C4C77" w:rsidRPr="009C4C77">
        <w:t>.</w:t>
      </w:r>
    </w:p>
    <w:p w14:paraId="3E014F78" w14:textId="42DBC50D" w:rsidR="00034B41" w:rsidRDefault="00034B41" w:rsidP="009C4C77">
      <w:pPr>
        <w:pStyle w:val="Commarcadores"/>
        <w:numPr>
          <w:ilvl w:val="0"/>
          <w:numId w:val="0"/>
        </w:numPr>
        <w:spacing w:after="60" w:line="360" w:lineRule="auto"/>
        <w:jc w:val="both"/>
      </w:pPr>
    </w:p>
    <w:p w14:paraId="53527B18" w14:textId="27AFC7A3" w:rsidR="00034B41" w:rsidRDefault="00000000" w:rsidP="00D740D1">
      <w:pPr>
        <w:pStyle w:val="Commarcadores"/>
        <w:spacing w:after="60" w:line="360" w:lineRule="auto"/>
        <w:jc w:val="both"/>
      </w:pPr>
      <w:proofErr w:type="spellStart"/>
      <w:r>
        <w:rPr>
          <w:b/>
        </w:rPr>
        <w:lastRenderedPageBreak/>
        <w:t>Segurança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Identidade</w:t>
      </w:r>
      <w:proofErr w:type="spellEnd"/>
      <w:r>
        <w:rPr>
          <w:b/>
        </w:rPr>
        <w:t xml:space="preserve">: </w:t>
      </w:r>
      <w:proofErr w:type="spellStart"/>
      <w:r w:rsidR="009C4C77" w:rsidRPr="009C4C77">
        <w:t>Experiência</w:t>
      </w:r>
      <w:proofErr w:type="spellEnd"/>
      <w:r w:rsidR="009C4C77" w:rsidRPr="009C4C77">
        <w:t xml:space="preserve"> </w:t>
      </w:r>
      <w:proofErr w:type="spellStart"/>
      <w:r w:rsidR="009C4C77" w:rsidRPr="009C4C77">
        <w:t>em</w:t>
      </w:r>
      <w:proofErr w:type="spellEnd"/>
      <w:r w:rsidR="009C4C77" w:rsidRPr="009C4C77">
        <w:t xml:space="preserve"> </w:t>
      </w:r>
      <w:proofErr w:type="spellStart"/>
      <w:r w:rsidR="009C4C77" w:rsidRPr="009C4C77">
        <w:t>projetos</w:t>
      </w:r>
      <w:proofErr w:type="spellEnd"/>
      <w:r w:rsidR="009C4C77" w:rsidRPr="009C4C77">
        <w:t xml:space="preserve"> </w:t>
      </w:r>
      <w:proofErr w:type="spellStart"/>
      <w:r w:rsidR="009C4C77" w:rsidRPr="009C4C77">
        <w:t>corporativos</w:t>
      </w:r>
      <w:proofErr w:type="spellEnd"/>
      <w:r w:rsidR="009C4C77" w:rsidRPr="009C4C77">
        <w:t xml:space="preserve"> de </w:t>
      </w:r>
      <w:proofErr w:type="spellStart"/>
      <w:r w:rsidR="009C4C77" w:rsidRPr="009C4C77">
        <w:t>Gestão</w:t>
      </w:r>
      <w:proofErr w:type="spellEnd"/>
      <w:r w:rsidR="009C4C77" w:rsidRPr="009C4C77">
        <w:t xml:space="preserve"> de </w:t>
      </w:r>
      <w:proofErr w:type="spellStart"/>
      <w:r w:rsidR="009C4C77" w:rsidRPr="009C4C77">
        <w:t>Identidade</w:t>
      </w:r>
      <w:proofErr w:type="spellEnd"/>
      <w:r w:rsidR="009C4C77" w:rsidRPr="009C4C77">
        <w:t xml:space="preserve"> e </w:t>
      </w:r>
      <w:proofErr w:type="spellStart"/>
      <w:r w:rsidR="009C4C77" w:rsidRPr="009C4C77">
        <w:t>Acesso</w:t>
      </w:r>
      <w:proofErr w:type="spellEnd"/>
      <w:r w:rsidR="009C4C77" w:rsidRPr="009C4C77">
        <w:t xml:space="preserve"> (IAM), </w:t>
      </w:r>
      <w:proofErr w:type="spellStart"/>
      <w:r w:rsidR="009C4C77" w:rsidRPr="009C4C77">
        <w:t>abrangendo</w:t>
      </w:r>
      <w:proofErr w:type="spellEnd"/>
      <w:r w:rsidR="009C4C77" w:rsidRPr="009C4C77">
        <w:t xml:space="preserve"> </w:t>
      </w:r>
      <w:proofErr w:type="spellStart"/>
      <w:r w:rsidR="009C4C77" w:rsidRPr="009C4C77">
        <w:t>autenticação</w:t>
      </w:r>
      <w:proofErr w:type="spellEnd"/>
      <w:r w:rsidR="009C4C77" w:rsidRPr="009C4C77">
        <w:t xml:space="preserve">, </w:t>
      </w:r>
      <w:proofErr w:type="spellStart"/>
      <w:r w:rsidR="009C4C77" w:rsidRPr="009C4C77">
        <w:t>autorização</w:t>
      </w:r>
      <w:proofErr w:type="spellEnd"/>
      <w:r w:rsidR="009C4C77" w:rsidRPr="009C4C77">
        <w:t xml:space="preserve">, </w:t>
      </w:r>
      <w:proofErr w:type="spellStart"/>
      <w:r w:rsidR="009C4C77" w:rsidRPr="009C4C77">
        <w:t>controle</w:t>
      </w:r>
      <w:proofErr w:type="spellEnd"/>
      <w:r w:rsidR="009C4C77" w:rsidRPr="009C4C77">
        <w:t xml:space="preserve"> de </w:t>
      </w:r>
      <w:proofErr w:type="spellStart"/>
      <w:r w:rsidR="009C4C77" w:rsidRPr="009C4C77">
        <w:t>acesso</w:t>
      </w:r>
      <w:proofErr w:type="spellEnd"/>
      <w:r w:rsidR="009C4C77" w:rsidRPr="009C4C77">
        <w:t xml:space="preserve"> </w:t>
      </w:r>
      <w:proofErr w:type="spellStart"/>
      <w:r w:rsidR="009C4C77" w:rsidRPr="009C4C77">
        <w:t>baseado</w:t>
      </w:r>
      <w:proofErr w:type="spellEnd"/>
      <w:r w:rsidR="009C4C77" w:rsidRPr="009C4C77">
        <w:t xml:space="preserve"> </w:t>
      </w:r>
      <w:proofErr w:type="spellStart"/>
      <w:r w:rsidR="009C4C77" w:rsidRPr="009C4C77">
        <w:t>em</w:t>
      </w:r>
      <w:proofErr w:type="spellEnd"/>
      <w:r w:rsidR="009C4C77" w:rsidRPr="009C4C77">
        <w:t xml:space="preserve"> </w:t>
      </w:r>
      <w:proofErr w:type="spellStart"/>
      <w:r w:rsidR="009C4C77" w:rsidRPr="009C4C77">
        <w:t>perfis</w:t>
      </w:r>
      <w:proofErr w:type="spellEnd"/>
      <w:r w:rsidR="009C4C77" w:rsidRPr="009C4C77">
        <w:t xml:space="preserve"> e </w:t>
      </w:r>
      <w:proofErr w:type="spellStart"/>
      <w:r w:rsidR="009C4C77" w:rsidRPr="009C4C77">
        <w:t>permissões</w:t>
      </w:r>
      <w:proofErr w:type="spellEnd"/>
      <w:r w:rsidR="009C4C77" w:rsidRPr="009C4C77">
        <w:t xml:space="preserve"> (ACL), </w:t>
      </w:r>
      <w:proofErr w:type="spellStart"/>
      <w:r w:rsidR="009C4C77" w:rsidRPr="009C4C77">
        <w:t>gestão</w:t>
      </w:r>
      <w:proofErr w:type="spellEnd"/>
      <w:r w:rsidR="009C4C77" w:rsidRPr="009C4C77">
        <w:t xml:space="preserve"> de </w:t>
      </w:r>
      <w:proofErr w:type="spellStart"/>
      <w:r w:rsidR="009C4C77" w:rsidRPr="009C4C77">
        <w:t>identidades</w:t>
      </w:r>
      <w:proofErr w:type="spellEnd"/>
      <w:r w:rsidR="009C4C77" w:rsidRPr="009C4C77">
        <w:t xml:space="preserve">, </w:t>
      </w:r>
      <w:proofErr w:type="spellStart"/>
      <w:r w:rsidR="009C4C77" w:rsidRPr="009C4C77">
        <w:t>segurança</w:t>
      </w:r>
      <w:proofErr w:type="spellEnd"/>
      <w:r w:rsidR="009C4C77" w:rsidRPr="009C4C77">
        <w:t xml:space="preserve"> de APIs, </w:t>
      </w:r>
      <w:proofErr w:type="spellStart"/>
      <w:r w:rsidR="009C4C77" w:rsidRPr="009C4C77">
        <w:t>integração</w:t>
      </w:r>
      <w:proofErr w:type="spellEnd"/>
      <w:r w:rsidR="009C4C77" w:rsidRPr="009C4C77">
        <w:t xml:space="preserve"> com </w:t>
      </w:r>
      <w:proofErr w:type="spellStart"/>
      <w:r w:rsidR="009C4C77" w:rsidRPr="009C4C77">
        <w:t>mecanismos</w:t>
      </w:r>
      <w:proofErr w:type="spellEnd"/>
      <w:r w:rsidR="009C4C77" w:rsidRPr="009C4C77">
        <w:t xml:space="preserve"> de </w:t>
      </w:r>
      <w:proofErr w:type="spellStart"/>
      <w:r w:rsidR="009C4C77" w:rsidRPr="009C4C77">
        <w:t>autenticação</w:t>
      </w:r>
      <w:proofErr w:type="spellEnd"/>
      <w:r w:rsidR="009C4C77" w:rsidRPr="009C4C77">
        <w:t xml:space="preserve"> </w:t>
      </w:r>
      <w:proofErr w:type="spellStart"/>
      <w:r w:rsidR="009C4C77" w:rsidRPr="009C4C77">
        <w:t>corporativa</w:t>
      </w:r>
      <w:proofErr w:type="spellEnd"/>
      <w:r w:rsidR="009C4C77" w:rsidRPr="009C4C77">
        <w:t xml:space="preserve">, </w:t>
      </w:r>
      <w:proofErr w:type="spellStart"/>
      <w:r w:rsidR="009C4C77" w:rsidRPr="009C4C77">
        <w:t>governança</w:t>
      </w:r>
      <w:proofErr w:type="spellEnd"/>
      <w:r w:rsidR="009C4C77" w:rsidRPr="009C4C77">
        <w:t xml:space="preserve"> de </w:t>
      </w:r>
      <w:proofErr w:type="spellStart"/>
      <w:r w:rsidR="009C4C77" w:rsidRPr="009C4C77">
        <w:t>identidades</w:t>
      </w:r>
      <w:proofErr w:type="spellEnd"/>
      <w:r w:rsidR="009C4C77" w:rsidRPr="009C4C77">
        <w:t xml:space="preserve">, </w:t>
      </w:r>
      <w:proofErr w:type="spellStart"/>
      <w:r w:rsidR="009C4C77" w:rsidRPr="009C4C77">
        <w:t>DevSecOps</w:t>
      </w:r>
      <w:proofErr w:type="spellEnd"/>
      <w:r w:rsidR="009C4C77" w:rsidRPr="009C4C77">
        <w:t xml:space="preserve"> e </w:t>
      </w:r>
      <w:proofErr w:type="spellStart"/>
      <w:r w:rsidR="009C4C77" w:rsidRPr="009C4C77">
        <w:t>conformidade</w:t>
      </w:r>
      <w:proofErr w:type="spellEnd"/>
      <w:r w:rsidR="009C4C77" w:rsidRPr="009C4C77">
        <w:t xml:space="preserve"> com a Lei Geral de </w:t>
      </w:r>
      <w:proofErr w:type="spellStart"/>
      <w:r w:rsidR="009C4C77" w:rsidRPr="009C4C77">
        <w:t>Proteção</w:t>
      </w:r>
      <w:proofErr w:type="spellEnd"/>
      <w:r w:rsidR="009C4C77" w:rsidRPr="009C4C77">
        <w:t xml:space="preserve"> de Dados (LGPD), </w:t>
      </w:r>
      <w:proofErr w:type="spellStart"/>
      <w:r w:rsidR="009C4C77" w:rsidRPr="009C4C77">
        <w:t>contribuindo</w:t>
      </w:r>
      <w:proofErr w:type="spellEnd"/>
      <w:r w:rsidR="009C4C77" w:rsidRPr="009C4C77">
        <w:t xml:space="preserve"> para a </w:t>
      </w:r>
      <w:proofErr w:type="spellStart"/>
      <w:r w:rsidR="009C4C77" w:rsidRPr="009C4C77">
        <w:t>proteção</w:t>
      </w:r>
      <w:proofErr w:type="spellEnd"/>
      <w:r w:rsidR="009C4C77" w:rsidRPr="009C4C77">
        <w:t xml:space="preserve"> de ambientes </w:t>
      </w:r>
      <w:proofErr w:type="spellStart"/>
      <w:r w:rsidR="009C4C77" w:rsidRPr="009C4C77">
        <w:t>críticos</w:t>
      </w:r>
      <w:proofErr w:type="spellEnd"/>
      <w:r w:rsidR="009C4C77" w:rsidRPr="009C4C77">
        <w:t xml:space="preserve"> e o </w:t>
      </w:r>
      <w:proofErr w:type="spellStart"/>
      <w:r w:rsidR="009C4C77" w:rsidRPr="009C4C77">
        <w:t>fortalecimento</w:t>
      </w:r>
      <w:proofErr w:type="spellEnd"/>
      <w:r w:rsidR="009C4C77" w:rsidRPr="009C4C77">
        <w:t xml:space="preserve"> da </w:t>
      </w:r>
      <w:proofErr w:type="spellStart"/>
      <w:r w:rsidR="009C4C77" w:rsidRPr="009C4C77">
        <w:t>segurança</w:t>
      </w:r>
      <w:proofErr w:type="spellEnd"/>
      <w:r w:rsidR="009C4C77" w:rsidRPr="009C4C77">
        <w:t xml:space="preserve"> da </w:t>
      </w:r>
      <w:proofErr w:type="spellStart"/>
      <w:r w:rsidR="009C4C77" w:rsidRPr="009C4C77">
        <w:t>informação</w:t>
      </w:r>
      <w:proofErr w:type="spellEnd"/>
      <w:r w:rsidRPr="009C4C77">
        <w:t>.</w:t>
      </w:r>
    </w:p>
    <w:p w14:paraId="62E7B03F" w14:textId="77777777" w:rsidR="009C4C77" w:rsidRDefault="009C4C77" w:rsidP="009C4C77">
      <w:pPr>
        <w:pStyle w:val="Commarcadores"/>
        <w:numPr>
          <w:ilvl w:val="0"/>
          <w:numId w:val="0"/>
        </w:numPr>
        <w:spacing w:after="60" w:line="360" w:lineRule="auto"/>
        <w:jc w:val="both"/>
      </w:pPr>
    </w:p>
    <w:p w14:paraId="1E493305" w14:textId="685AEA9C" w:rsidR="00034B41" w:rsidRPr="009C4C77" w:rsidRDefault="00000000" w:rsidP="00D740D1">
      <w:pPr>
        <w:pStyle w:val="Commarcadores"/>
        <w:spacing w:after="60" w:line="360" w:lineRule="auto"/>
        <w:jc w:val="both"/>
      </w:pPr>
      <w:r>
        <w:rPr>
          <w:b/>
        </w:rPr>
        <w:t xml:space="preserve">Cloud, DevOps e </w:t>
      </w:r>
      <w:proofErr w:type="spellStart"/>
      <w:r>
        <w:rPr>
          <w:b/>
        </w:rPr>
        <w:t>Observabilidade</w:t>
      </w:r>
      <w:proofErr w:type="spellEnd"/>
      <w:r>
        <w:rPr>
          <w:b/>
        </w:rPr>
        <w:t xml:space="preserve">: </w:t>
      </w:r>
      <w:proofErr w:type="spellStart"/>
      <w:r w:rsidR="009C4C77" w:rsidRPr="009C4C77">
        <w:t>Experiência</w:t>
      </w:r>
      <w:proofErr w:type="spellEnd"/>
      <w:r w:rsidR="009C4C77" w:rsidRPr="009C4C77">
        <w:t xml:space="preserve"> </w:t>
      </w:r>
      <w:proofErr w:type="spellStart"/>
      <w:r w:rsidR="009C4C77" w:rsidRPr="009C4C77">
        <w:t>em</w:t>
      </w:r>
      <w:proofErr w:type="spellEnd"/>
      <w:r w:rsidR="009C4C77" w:rsidRPr="009C4C77">
        <w:t xml:space="preserve"> </w:t>
      </w:r>
      <w:proofErr w:type="spellStart"/>
      <w:r w:rsidR="009C4C77" w:rsidRPr="009C4C77">
        <w:t>arquitetura</w:t>
      </w:r>
      <w:proofErr w:type="spellEnd"/>
      <w:r w:rsidR="009C4C77" w:rsidRPr="009C4C77">
        <w:t xml:space="preserve"> e </w:t>
      </w:r>
      <w:proofErr w:type="spellStart"/>
      <w:r w:rsidR="009C4C77" w:rsidRPr="009C4C77">
        <w:t>operação</w:t>
      </w:r>
      <w:proofErr w:type="spellEnd"/>
      <w:r w:rsidR="009C4C77" w:rsidRPr="009C4C77">
        <w:t xml:space="preserve"> de </w:t>
      </w:r>
      <w:proofErr w:type="spellStart"/>
      <w:r w:rsidR="009C4C77" w:rsidRPr="009C4C77">
        <w:t>soluções</w:t>
      </w:r>
      <w:proofErr w:type="spellEnd"/>
      <w:r w:rsidR="009C4C77" w:rsidRPr="009C4C77">
        <w:t xml:space="preserve"> Cloud Native </w:t>
      </w:r>
      <w:proofErr w:type="spellStart"/>
      <w:r w:rsidR="009C4C77" w:rsidRPr="009C4C77">
        <w:t>nas</w:t>
      </w:r>
      <w:proofErr w:type="spellEnd"/>
      <w:r w:rsidR="009C4C77" w:rsidRPr="009C4C77">
        <w:t xml:space="preserve"> </w:t>
      </w:r>
      <w:proofErr w:type="spellStart"/>
      <w:r w:rsidR="009C4C77" w:rsidRPr="009C4C77">
        <w:t>plataformas</w:t>
      </w:r>
      <w:proofErr w:type="spellEnd"/>
      <w:r w:rsidR="009C4C77" w:rsidRPr="009C4C77">
        <w:t xml:space="preserve"> AWS, Microsoft Azure e Google Cloud Platform (GCP), com </w:t>
      </w:r>
      <w:proofErr w:type="spellStart"/>
      <w:r w:rsidR="009C4C77" w:rsidRPr="009C4C77">
        <w:t>utilização</w:t>
      </w:r>
      <w:proofErr w:type="spellEnd"/>
      <w:r w:rsidR="009C4C77" w:rsidRPr="009C4C77">
        <w:t xml:space="preserve"> de Docker, Kubernetes, Terraform (Infrastructure as Code – </w:t>
      </w:r>
      <w:proofErr w:type="spellStart"/>
      <w:r w:rsidR="009C4C77" w:rsidRPr="009C4C77">
        <w:t>IaC</w:t>
      </w:r>
      <w:proofErr w:type="spellEnd"/>
      <w:r w:rsidR="009C4C77" w:rsidRPr="009C4C77">
        <w:t xml:space="preserve">), Helm, Git, Azure DevOps, CI/CD e </w:t>
      </w:r>
      <w:proofErr w:type="spellStart"/>
      <w:r w:rsidR="009C4C77" w:rsidRPr="009C4C77">
        <w:t>práticas</w:t>
      </w:r>
      <w:proofErr w:type="spellEnd"/>
      <w:r w:rsidR="009C4C77" w:rsidRPr="009C4C77">
        <w:t xml:space="preserve"> de DevOps e </w:t>
      </w:r>
      <w:proofErr w:type="spellStart"/>
      <w:r w:rsidR="009C4C77" w:rsidRPr="009C4C77">
        <w:t>GitOps</w:t>
      </w:r>
      <w:proofErr w:type="spellEnd"/>
      <w:r w:rsidR="009C4C77" w:rsidRPr="009C4C77">
        <w:t xml:space="preserve">. </w:t>
      </w:r>
      <w:proofErr w:type="spellStart"/>
      <w:r w:rsidR="009C4C77" w:rsidRPr="009C4C77">
        <w:t>Vivência</w:t>
      </w:r>
      <w:proofErr w:type="spellEnd"/>
      <w:r w:rsidR="009C4C77" w:rsidRPr="009C4C77">
        <w:t xml:space="preserve"> </w:t>
      </w:r>
      <w:proofErr w:type="spellStart"/>
      <w:r w:rsidR="009C4C77" w:rsidRPr="009C4C77">
        <w:t>na</w:t>
      </w:r>
      <w:proofErr w:type="spellEnd"/>
      <w:r w:rsidR="009C4C77" w:rsidRPr="009C4C77">
        <w:t xml:space="preserve"> </w:t>
      </w:r>
      <w:proofErr w:type="spellStart"/>
      <w:r w:rsidR="009C4C77" w:rsidRPr="009C4C77">
        <w:t>implementação</w:t>
      </w:r>
      <w:proofErr w:type="spellEnd"/>
      <w:r w:rsidR="009C4C77" w:rsidRPr="009C4C77">
        <w:t xml:space="preserve"> de </w:t>
      </w:r>
      <w:proofErr w:type="spellStart"/>
      <w:r w:rsidR="009C4C77" w:rsidRPr="009C4C77">
        <w:t>estratégias</w:t>
      </w:r>
      <w:proofErr w:type="spellEnd"/>
      <w:r w:rsidR="009C4C77" w:rsidRPr="009C4C77">
        <w:t xml:space="preserve"> de </w:t>
      </w:r>
      <w:proofErr w:type="spellStart"/>
      <w:r w:rsidR="009C4C77" w:rsidRPr="009C4C77">
        <w:t>observabilidade</w:t>
      </w:r>
      <w:proofErr w:type="spellEnd"/>
      <w:r w:rsidR="009C4C77" w:rsidRPr="009C4C77">
        <w:t xml:space="preserve"> com </w:t>
      </w:r>
      <w:proofErr w:type="spellStart"/>
      <w:r w:rsidR="009C4C77" w:rsidRPr="009C4C77">
        <w:t>OpenTelemetry</w:t>
      </w:r>
      <w:proofErr w:type="spellEnd"/>
      <w:r w:rsidR="009C4C77" w:rsidRPr="009C4C77">
        <w:t xml:space="preserve">, New Relic e Elastic Stack (Elasticsearch, Logstash e Kibana), </w:t>
      </w:r>
      <w:proofErr w:type="spellStart"/>
      <w:r w:rsidR="009C4C77" w:rsidRPr="009C4C77">
        <w:t>promovendo</w:t>
      </w:r>
      <w:proofErr w:type="spellEnd"/>
      <w:r w:rsidR="009C4C77" w:rsidRPr="009C4C77">
        <w:t xml:space="preserve"> </w:t>
      </w:r>
      <w:proofErr w:type="spellStart"/>
      <w:r w:rsidR="009C4C77" w:rsidRPr="009C4C77">
        <w:t>monitoramento</w:t>
      </w:r>
      <w:proofErr w:type="spellEnd"/>
      <w:r w:rsidR="009C4C77" w:rsidRPr="009C4C77">
        <w:t xml:space="preserve"> </w:t>
      </w:r>
      <w:proofErr w:type="spellStart"/>
      <w:r w:rsidR="009C4C77" w:rsidRPr="009C4C77">
        <w:t>contínuo</w:t>
      </w:r>
      <w:proofErr w:type="spellEnd"/>
      <w:r w:rsidR="009C4C77" w:rsidRPr="009C4C77">
        <w:t xml:space="preserve">, </w:t>
      </w:r>
      <w:proofErr w:type="spellStart"/>
      <w:r w:rsidR="009C4C77" w:rsidRPr="009C4C77">
        <w:t>análise</w:t>
      </w:r>
      <w:proofErr w:type="spellEnd"/>
      <w:r w:rsidR="009C4C77" w:rsidRPr="009C4C77">
        <w:t xml:space="preserve"> de logs, </w:t>
      </w:r>
      <w:proofErr w:type="spellStart"/>
      <w:r w:rsidR="009C4C77" w:rsidRPr="009C4C77">
        <w:t>rastreamento</w:t>
      </w:r>
      <w:proofErr w:type="spellEnd"/>
      <w:r w:rsidR="009C4C77" w:rsidRPr="009C4C77">
        <w:t xml:space="preserve"> </w:t>
      </w:r>
      <w:proofErr w:type="spellStart"/>
      <w:r w:rsidR="009C4C77" w:rsidRPr="009C4C77">
        <w:t>distribuído</w:t>
      </w:r>
      <w:proofErr w:type="spellEnd"/>
      <w:r w:rsidR="009C4C77" w:rsidRPr="009C4C77">
        <w:t xml:space="preserve">, </w:t>
      </w:r>
      <w:proofErr w:type="spellStart"/>
      <w:r w:rsidR="009C4C77" w:rsidRPr="009C4C77">
        <w:t>métricas</w:t>
      </w:r>
      <w:proofErr w:type="spellEnd"/>
      <w:r w:rsidR="009C4C77" w:rsidRPr="009C4C77">
        <w:t xml:space="preserve"> de </w:t>
      </w:r>
      <w:proofErr w:type="spellStart"/>
      <w:r w:rsidR="009C4C77" w:rsidRPr="009C4C77">
        <w:t>desempenho</w:t>
      </w:r>
      <w:proofErr w:type="spellEnd"/>
      <w:r w:rsidR="009C4C77" w:rsidRPr="009C4C77">
        <w:t xml:space="preserve"> e </w:t>
      </w:r>
      <w:proofErr w:type="spellStart"/>
      <w:r w:rsidR="009C4C77" w:rsidRPr="009C4C77">
        <w:t>alta</w:t>
      </w:r>
      <w:proofErr w:type="spellEnd"/>
      <w:r w:rsidR="009C4C77" w:rsidRPr="009C4C77">
        <w:t xml:space="preserve"> </w:t>
      </w:r>
      <w:proofErr w:type="spellStart"/>
      <w:r w:rsidR="009C4C77" w:rsidRPr="009C4C77">
        <w:t>disponibilidade</w:t>
      </w:r>
      <w:proofErr w:type="spellEnd"/>
      <w:r w:rsidR="009C4C77" w:rsidRPr="009C4C77">
        <w:t xml:space="preserve"> de </w:t>
      </w:r>
      <w:proofErr w:type="spellStart"/>
      <w:r w:rsidR="009C4C77" w:rsidRPr="009C4C77">
        <w:t>aplicações</w:t>
      </w:r>
      <w:proofErr w:type="spellEnd"/>
      <w:r w:rsidR="009C4C77" w:rsidRPr="009C4C77">
        <w:t xml:space="preserve"> e </w:t>
      </w:r>
      <w:proofErr w:type="spellStart"/>
      <w:r w:rsidR="009C4C77" w:rsidRPr="009C4C77">
        <w:t>plataformas</w:t>
      </w:r>
      <w:proofErr w:type="spellEnd"/>
      <w:r w:rsidR="009C4C77" w:rsidRPr="009C4C77">
        <w:t xml:space="preserve"> </w:t>
      </w:r>
      <w:proofErr w:type="spellStart"/>
      <w:r w:rsidR="009C4C77" w:rsidRPr="009C4C77">
        <w:t>corporativas</w:t>
      </w:r>
      <w:proofErr w:type="spellEnd"/>
      <w:r w:rsidRPr="009C4C77">
        <w:t>.</w:t>
      </w:r>
    </w:p>
    <w:p w14:paraId="7C4E3C28" w14:textId="77777777" w:rsidR="009C4C77" w:rsidRDefault="009C4C77" w:rsidP="009C4C77">
      <w:pPr>
        <w:pStyle w:val="Commarcadores"/>
        <w:numPr>
          <w:ilvl w:val="0"/>
          <w:numId w:val="0"/>
        </w:numPr>
        <w:spacing w:after="60" w:line="360" w:lineRule="auto"/>
        <w:jc w:val="both"/>
      </w:pPr>
    </w:p>
    <w:p w14:paraId="7936FE7C" w14:textId="50962760" w:rsidR="00034B41" w:rsidRDefault="00000000" w:rsidP="00D740D1">
      <w:pPr>
        <w:pStyle w:val="Commarcadores"/>
        <w:spacing w:after="60" w:line="360" w:lineRule="auto"/>
        <w:jc w:val="both"/>
      </w:pPr>
      <w:r>
        <w:rPr>
          <w:b/>
        </w:rPr>
        <w:t xml:space="preserve">Inovação &amp; IA: </w:t>
      </w:r>
      <w:proofErr w:type="spellStart"/>
      <w:r w:rsidR="009C4C77" w:rsidRPr="009C4C77">
        <w:t>Experiência</w:t>
      </w:r>
      <w:proofErr w:type="spellEnd"/>
      <w:r w:rsidR="009C4C77" w:rsidRPr="009C4C77">
        <w:t xml:space="preserve"> </w:t>
      </w:r>
      <w:proofErr w:type="spellStart"/>
      <w:r w:rsidR="009C4C77" w:rsidRPr="009C4C77">
        <w:t>na</w:t>
      </w:r>
      <w:proofErr w:type="spellEnd"/>
      <w:r w:rsidR="009C4C77" w:rsidRPr="009C4C77">
        <w:t xml:space="preserve"> </w:t>
      </w:r>
      <w:proofErr w:type="spellStart"/>
      <w:r w:rsidR="009C4C77" w:rsidRPr="009C4C77">
        <w:t>concepção</w:t>
      </w:r>
      <w:proofErr w:type="spellEnd"/>
      <w:r w:rsidR="009C4C77" w:rsidRPr="009C4C77">
        <w:t xml:space="preserve"> e </w:t>
      </w:r>
      <w:proofErr w:type="spellStart"/>
      <w:r w:rsidR="009C4C77" w:rsidRPr="009C4C77">
        <w:t>aplicação</w:t>
      </w:r>
      <w:proofErr w:type="spellEnd"/>
      <w:r w:rsidR="009C4C77" w:rsidRPr="009C4C77">
        <w:t xml:space="preserve"> de </w:t>
      </w:r>
      <w:proofErr w:type="spellStart"/>
      <w:r w:rsidR="009C4C77" w:rsidRPr="009C4C77">
        <w:t>soluções</w:t>
      </w:r>
      <w:proofErr w:type="spellEnd"/>
      <w:r w:rsidR="009C4C77" w:rsidRPr="009C4C77">
        <w:t xml:space="preserve"> </w:t>
      </w:r>
      <w:proofErr w:type="spellStart"/>
      <w:r w:rsidR="009C4C77" w:rsidRPr="009C4C77">
        <w:t>baseadas</w:t>
      </w:r>
      <w:proofErr w:type="spellEnd"/>
      <w:r w:rsidR="009C4C77" w:rsidRPr="009C4C77">
        <w:t xml:space="preserve"> </w:t>
      </w:r>
      <w:proofErr w:type="spellStart"/>
      <w:r w:rsidR="009C4C77" w:rsidRPr="009C4C77">
        <w:t>em</w:t>
      </w:r>
      <w:proofErr w:type="spellEnd"/>
      <w:r w:rsidR="009C4C77" w:rsidRPr="009C4C77">
        <w:t xml:space="preserve"> </w:t>
      </w:r>
      <w:proofErr w:type="spellStart"/>
      <w:r w:rsidR="009C4C77" w:rsidRPr="009C4C77">
        <w:t>Inteligência</w:t>
      </w:r>
      <w:proofErr w:type="spellEnd"/>
      <w:r w:rsidR="009C4C77" w:rsidRPr="009C4C77">
        <w:t xml:space="preserve"> Artificial para </w:t>
      </w:r>
      <w:proofErr w:type="spellStart"/>
      <w:r w:rsidR="009C4C77" w:rsidRPr="009C4C77">
        <w:t>Engenharia</w:t>
      </w:r>
      <w:proofErr w:type="spellEnd"/>
      <w:r w:rsidR="009C4C77" w:rsidRPr="009C4C77">
        <w:t xml:space="preserve"> de Software, com </w:t>
      </w:r>
      <w:proofErr w:type="spellStart"/>
      <w:r w:rsidR="009C4C77" w:rsidRPr="009C4C77">
        <w:t>foco</w:t>
      </w:r>
      <w:proofErr w:type="spellEnd"/>
      <w:r w:rsidR="009C4C77" w:rsidRPr="009C4C77">
        <w:t xml:space="preserve"> </w:t>
      </w:r>
      <w:proofErr w:type="spellStart"/>
      <w:r w:rsidR="009C4C77" w:rsidRPr="009C4C77">
        <w:t>em</w:t>
      </w:r>
      <w:proofErr w:type="spellEnd"/>
      <w:r w:rsidR="009C4C77" w:rsidRPr="009C4C77">
        <w:t xml:space="preserve"> </w:t>
      </w:r>
      <w:proofErr w:type="spellStart"/>
      <w:r w:rsidR="009C4C77" w:rsidRPr="009C4C77">
        <w:t>Agentes</w:t>
      </w:r>
      <w:proofErr w:type="spellEnd"/>
      <w:r w:rsidR="009C4C77" w:rsidRPr="009C4C77">
        <w:t xml:space="preserve"> </w:t>
      </w:r>
      <w:proofErr w:type="spellStart"/>
      <w:r w:rsidR="009C4C77" w:rsidRPr="009C4C77">
        <w:t>Autônomos</w:t>
      </w:r>
      <w:proofErr w:type="spellEnd"/>
      <w:r w:rsidR="009C4C77" w:rsidRPr="009C4C77">
        <w:t xml:space="preserve"> de IA, Large Language Models (LLMs), </w:t>
      </w:r>
      <w:proofErr w:type="spellStart"/>
      <w:r w:rsidR="009C4C77" w:rsidRPr="009C4C77">
        <w:t>Engenharia</w:t>
      </w:r>
      <w:proofErr w:type="spellEnd"/>
      <w:r w:rsidR="009C4C77" w:rsidRPr="009C4C77">
        <w:t xml:space="preserve"> de Prompt, Retrieval-Augmented Generation (RAG), Model Context Protocol (MCP) e </w:t>
      </w:r>
      <w:proofErr w:type="spellStart"/>
      <w:r w:rsidR="009C4C77" w:rsidRPr="009C4C77">
        <w:t>arquiteturas</w:t>
      </w:r>
      <w:proofErr w:type="spellEnd"/>
      <w:r w:rsidR="009C4C77" w:rsidRPr="009C4C77">
        <w:t xml:space="preserve"> </w:t>
      </w:r>
      <w:proofErr w:type="spellStart"/>
      <w:r w:rsidR="009C4C77" w:rsidRPr="009C4C77">
        <w:t>multiagentes</w:t>
      </w:r>
      <w:proofErr w:type="spellEnd"/>
      <w:r w:rsidR="009C4C77" w:rsidRPr="009C4C77">
        <w:t xml:space="preserve">, </w:t>
      </w:r>
      <w:proofErr w:type="spellStart"/>
      <w:r w:rsidR="009C4C77" w:rsidRPr="009C4C77">
        <w:t>promovendo</w:t>
      </w:r>
      <w:proofErr w:type="spellEnd"/>
      <w:r w:rsidR="009C4C77" w:rsidRPr="009C4C77">
        <w:t xml:space="preserve"> </w:t>
      </w:r>
      <w:proofErr w:type="spellStart"/>
      <w:r w:rsidR="009C4C77" w:rsidRPr="009C4C77">
        <w:t>automação</w:t>
      </w:r>
      <w:proofErr w:type="spellEnd"/>
      <w:r w:rsidR="009C4C77" w:rsidRPr="009C4C77">
        <w:t xml:space="preserve"> </w:t>
      </w:r>
      <w:proofErr w:type="spellStart"/>
      <w:r w:rsidR="009C4C77" w:rsidRPr="009C4C77">
        <w:t>inteligente</w:t>
      </w:r>
      <w:proofErr w:type="spellEnd"/>
      <w:r w:rsidR="009C4C77" w:rsidRPr="009C4C77">
        <w:t xml:space="preserve"> de </w:t>
      </w:r>
      <w:proofErr w:type="spellStart"/>
      <w:r w:rsidR="009C4C77" w:rsidRPr="009C4C77">
        <w:t>atividades</w:t>
      </w:r>
      <w:proofErr w:type="spellEnd"/>
      <w:r w:rsidR="009C4C77" w:rsidRPr="009C4C77">
        <w:t xml:space="preserve"> </w:t>
      </w:r>
      <w:proofErr w:type="spellStart"/>
      <w:r w:rsidR="009C4C77" w:rsidRPr="009C4C77">
        <w:t>como</w:t>
      </w:r>
      <w:proofErr w:type="spellEnd"/>
      <w:r w:rsidR="009C4C77" w:rsidRPr="009C4C77">
        <w:t xml:space="preserve"> </w:t>
      </w:r>
      <w:proofErr w:type="spellStart"/>
      <w:r w:rsidR="009C4C77" w:rsidRPr="009C4C77">
        <w:t>revisão</w:t>
      </w:r>
      <w:proofErr w:type="spellEnd"/>
      <w:r w:rsidR="009C4C77" w:rsidRPr="009C4C77">
        <w:t xml:space="preserve"> de </w:t>
      </w:r>
      <w:proofErr w:type="spellStart"/>
      <w:r w:rsidR="009C4C77" w:rsidRPr="009C4C77">
        <w:t>código</w:t>
      </w:r>
      <w:proofErr w:type="spellEnd"/>
      <w:r w:rsidR="009C4C77" w:rsidRPr="009C4C77">
        <w:t xml:space="preserve">, </w:t>
      </w:r>
      <w:proofErr w:type="spellStart"/>
      <w:r w:rsidR="009C4C77" w:rsidRPr="009C4C77">
        <w:t>análise</w:t>
      </w:r>
      <w:proofErr w:type="spellEnd"/>
      <w:r w:rsidR="009C4C77" w:rsidRPr="009C4C77">
        <w:t xml:space="preserve"> </w:t>
      </w:r>
      <w:proofErr w:type="spellStart"/>
      <w:r w:rsidR="009C4C77" w:rsidRPr="009C4C77">
        <w:t>arquitetural</w:t>
      </w:r>
      <w:proofErr w:type="spellEnd"/>
      <w:r w:rsidR="009C4C77" w:rsidRPr="009C4C77">
        <w:t xml:space="preserve">, </w:t>
      </w:r>
      <w:proofErr w:type="spellStart"/>
      <w:r w:rsidR="009C4C77" w:rsidRPr="009C4C77">
        <w:t>geração</w:t>
      </w:r>
      <w:proofErr w:type="spellEnd"/>
      <w:r w:rsidR="009C4C77" w:rsidRPr="009C4C77">
        <w:t xml:space="preserve"> de </w:t>
      </w:r>
      <w:proofErr w:type="spellStart"/>
      <w:r w:rsidR="009C4C77" w:rsidRPr="009C4C77">
        <w:t>documentação</w:t>
      </w:r>
      <w:proofErr w:type="spellEnd"/>
      <w:r w:rsidR="009C4C77" w:rsidRPr="009C4C77">
        <w:t xml:space="preserve">, testes, </w:t>
      </w:r>
      <w:proofErr w:type="spellStart"/>
      <w:r w:rsidR="009C4C77" w:rsidRPr="009C4C77">
        <w:t>segurança</w:t>
      </w:r>
      <w:proofErr w:type="spellEnd"/>
      <w:r w:rsidR="009C4C77" w:rsidRPr="009C4C77">
        <w:t xml:space="preserve">, </w:t>
      </w:r>
      <w:proofErr w:type="spellStart"/>
      <w:r w:rsidR="009C4C77" w:rsidRPr="009C4C77">
        <w:t>observabilidade</w:t>
      </w:r>
      <w:proofErr w:type="spellEnd"/>
      <w:r w:rsidR="009C4C77" w:rsidRPr="009C4C77">
        <w:t xml:space="preserve"> e </w:t>
      </w:r>
      <w:proofErr w:type="spellStart"/>
      <w:r w:rsidR="009C4C77" w:rsidRPr="009C4C77">
        <w:t>apoio</w:t>
      </w:r>
      <w:proofErr w:type="spellEnd"/>
      <w:r w:rsidR="009C4C77" w:rsidRPr="009C4C77">
        <w:t xml:space="preserve"> à </w:t>
      </w:r>
      <w:proofErr w:type="spellStart"/>
      <w:r w:rsidR="009C4C77" w:rsidRPr="009C4C77">
        <w:t>tomada</w:t>
      </w:r>
      <w:proofErr w:type="spellEnd"/>
      <w:r w:rsidR="009C4C77" w:rsidRPr="009C4C77">
        <w:t xml:space="preserve"> de </w:t>
      </w:r>
      <w:proofErr w:type="spellStart"/>
      <w:r w:rsidR="009C4C77" w:rsidRPr="009C4C77">
        <w:t>decisões</w:t>
      </w:r>
      <w:proofErr w:type="spellEnd"/>
      <w:r w:rsidR="009C4C77" w:rsidRPr="009C4C77">
        <w:t xml:space="preserve"> </w:t>
      </w:r>
      <w:proofErr w:type="spellStart"/>
      <w:r w:rsidR="009C4C77" w:rsidRPr="009C4C77">
        <w:t>técnicas</w:t>
      </w:r>
      <w:proofErr w:type="spellEnd"/>
      <w:r w:rsidR="009C4C77" w:rsidRPr="009C4C77">
        <w:t xml:space="preserve"> </w:t>
      </w:r>
      <w:proofErr w:type="spellStart"/>
      <w:r w:rsidR="009C4C77" w:rsidRPr="009C4C77">
        <w:t>ao</w:t>
      </w:r>
      <w:proofErr w:type="spellEnd"/>
      <w:r w:rsidR="009C4C77" w:rsidRPr="009C4C77">
        <w:t xml:space="preserve"> </w:t>
      </w:r>
      <w:proofErr w:type="spellStart"/>
      <w:r w:rsidR="009C4C77" w:rsidRPr="009C4C77">
        <w:t>longo</w:t>
      </w:r>
      <w:proofErr w:type="spellEnd"/>
      <w:r w:rsidR="009C4C77" w:rsidRPr="009C4C77">
        <w:t xml:space="preserve"> de </w:t>
      </w:r>
      <w:proofErr w:type="spellStart"/>
      <w:r w:rsidR="009C4C77" w:rsidRPr="009C4C77">
        <w:t>todo</w:t>
      </w:r>
      <w:proofErr w:type="spellEnd"/>
      <w:r w:rsidR="009C4C77" w:rsidRPr="009C4C77">
        <w:t xml:space="preserve"> o </w:t>
      </w:r>
      <w:proofErr w:type="spellStart"/>
      <w:r w:rsidR="009C4C77" w:rsidRPr="009C4C77">
        <w:t>ciclo</w:t>
      </w:r>
      <w:proofErr w:type="spellEnd"/>
      <w:r w:rsidR="009C4C77" w:rsidRPr="009C4C77">
        <w:t xml:space="preserve"> de </w:t>
      </w:r>
      <w:proofErr w:type="spellStart"/>
      <w:r w:rsidR="009C4C77" w:rsidRPr="009C4C77">
        <w:t>vida</w:t>
      </w:r>
      <w:proofErr w:type="spellEnd"/>
      <w:r w:rsidR="009C4C77" w:rsidRPr="009C4C77">
        <w:t xml:space="preserve"> do software</w:t>
      </w:r>
      <w:r>
        <w:t>.</w:t>
      </w:r>
    </w:p>
    <w:p w14:paraId="4DCDD9AD" w14:textId="680DB62E" w:rsidR="00034B41" w:rsidRDefault="00000000">
      <w:pPr>
        <w:keepNext/>
        <w:pBdr>
          <w:bottom w:val="single" w:sz="6" w:space="2" w:color="CBD5E0"/>
        </w:pBdr>
        <w:spacing w:before="280" w:after="80"/>
      </w:pPr>
      <w:r>
        <w:rPr>
          <w:b/>
          <w:color w:val="1A365D"/>
          <w:sz w:val="23"/>
        </w:rPr>
        <w:t>3. EXPERIÊNCIA PROFISSIONAL</w:t>
      </w:r>
    </w:p>
    <w:p w14:paraId="6D249AC9" w14:textId="77777777" w:rsidR="00034B41" w:rsidRDefault="00000000" w:rsidP="00EC20B1">
      <w:pPr>
        <w:keepNext/>
        <w:spacing w:before="120" w:after="40" w:line="360" w:lineRule="auto"/>
      </w:pPr>
      <w:r w:rsidRPr="00EC20B1">
        <w:rPr>
          <w:b/>
          <w:color w:val="1A365D"/>
          <w:sz w:val="24"/>
          <w:szCs w:val="24"/>
        </w:rPr>
        <w:t>ACT Digital (Projeto: Banco BV)</w:t>
      </w:r>
      <w:r>
        <w:rPr>
          <w:b/>
          <w:color w:val="1A365D"/>
          <w:sz w:val="21"/>
        </w:rPr>
        <w:br/>
      </w:r>
      <w:r w:rsidRPr="00EC20B1">
        <w:rPr>
          <w:b/>
          <w:sz w:val="18"/>
          <w:szCs w:val="18"/>
        </w:rPr>
        <w:t>Engenheiro de Software Sênior | Jul/2026 – Atual</w:t>
      </w:r>
      <w:r>
        <w:rPr>
          <w:b/>
        </w:rPr>
        <w:br/>
      </w:r>
      <w:r>
        <w:rPr>
          <w:i/>
          <w:color w:val="646464"/>
          <w:sz w:val="18"/>
        </w:rPr>
        <w:t>Belo Horizonte - MG | Remoto • Atuação em Gestão de Identidade e Acesso (IAM)</w:t>
      </w:r>
    </w:p>
    <w:p w14:paraId="3053022A" w14:textId="77777777" w:rsidR="00034B41" w:rsidRDefault="00000000" w:rsidP="00EC20B1">
      <w:pPr>
        <w:spacing w:after="60" w:line="360" w:lineRule="auto"/>
        <w:jc w:val="both"/>
      </w:pPr>
      <w:r>
        <w:t>Atuação em ambiente bancário de alta criticidade, sendo responsável pelo desenvolvimento, sustentação e modernização de plataformas corporativas de IAM.</w:t>
      </w:r>
    </w:p>
    <w:p w14:paraId="7B86C385" w14:textId="1499C1D1" w:rsidR="00034B41" w:rsidRDefault="00EC20B1" w:rsidP="00EC20B1">
      <w:pPr>
        <w:pStyle w:val="Commarcadores"/>
        <w:spacing w:after="40" w:line="360" w:lineRule="auto"/>
        <w:jc w:val="both"/>
      </w:pPr>
      <w:proofErr w:type="spellStart"/>
      <w:r w:rsidRPr="00EC20B1">
        <w:t>Desenvolvimento</w:t>
      </w:r>
      <w:proofErr w:type="spellEnd"/>
      <w:r w:rsidRPr="00EC20B1">
        <w:t>,</w:t>
      </w:r>
      <w:r w:rsidRPr="00EC20B1">
        <w:t xml:space="preserve"> </w:t>
      </w:r>
      <w:proofErr w:type="spellStart"/>
      <w:r w:rsidRPr="00EC20B1">
        <w:t>evolução</w:t>
      </w:r>
      <w:proofErr w:type="spellEnd"/>
      <w:r w:rsidRPr="00EC20B1">
        <w:t xml:space="preserve"> e </w:t>
      </w:r>
      <w:proofErr w:type="spellStart"/>
      <w:r w:rsidRPr="00EC20B1">
        <w:t>sustentação</w:t>
      </w:r>
      <w:proofErr w:type="spellEnd"/>
      <w:r w:rsidRPr="00EC20B1">
        <w:t xml:space="preserve"> de </w:t>
      </w:r>
      <w:proofErr w:type="spellStart"/>
      <w:r w:rsidRPr="00EC20B1">
        <w:t>microsserviços</w:t>
      </w:r>
      <w:proofErr w:type="spellEnd"/>
      <w:r w:rsidRPr="00EC20B1">
        <w:t xml:space="preserve"> e APIs REST </w:t>
      </w:r>
      <w:proofErr w:type="spellStart"/>
      <w:r w:rsidRPr="00EC20B1">
        <w:t>utilizando</w:t>
      </w:r>
      <w:proofErr w:type="spellEnd"/>
      <w:r w:rsidRPr="00EC20B1">
        <w:t xml:space="preserve"> Java 21, Spring Boot 3.x e boas </w:t>
      </w:r>
      <w:proofErr w:type="spellStart"/>
      <w:r w:rsidRPr="00EC20B1">
        <w:t>práticas</w:t>
      </w:r>
      <w:proofErr w:type="spellEnd"/>
      <w:r w:rsidRPr="00EC20B1">
        <w:t xml:space="preserve"> de </w:t>
      </w:r>
      <w:proofErr w:type="spellStart"/>
      <w:r w:rsidRPr="00EC20B1">
        <w:t>Engenharia</w:t>
      </w:r>
      <w:proofErr w:type="spellEnd"/>
      <w:r w:rsidRPr="00EC20B1">
        <w:t xml:space="preserve"> de Software, </w:t>
      </w:r>
      <w:proofErr w:type="spellStart"/>
      <w:r w:rsidRPr="00EC20B1">
        <w:t>garantindo</w:t>
      </w:r>
      <w:proofErr w:type="spellEnd"/>
      <w:r w:rsidRPr="00EC20B1">
        <w:t xml:space="preserve"> </w:t>
      </w:r>
      <w:proofErr w:type="spellStart"/>
      <w:r w:rsidRPr="00EC20B1">
        <w:t>desempenho</w:t>
      </w:r>
      <w:proofErr w:type="spellEnd"/>
      <w:r w:rsidRPr="00EC20B1">
        <w:t xml:space="preserve">, </w:t>
      </w:r>
      <w:proofErr w:type="spellStart"/>
      <w:r w:rsidRPr="00EC20B1">
        <w:t>resiliência</w:t>
      </w:r>
      <w:proofErr w:type="spellEnd"/>
      <w:r w:rsidRPr="00EC20B1">
        <w:t xml:space="preserve">, </w:t>
      </w:r>
      <w:proofErr w:type="spellStart"/>
      <w:r w:rsidRPr="00EC20B1">
        <w:t>observabilidade</w:t>
      </w:r>
      <w:proofErr w:type="spellEnd"/>
      <w:r w:rsidRPr="00EC20B1">
        <w:t xml:space="preserve">, </w:t>
      </w:r>
      <w:proofErr w:type="spellStart"/>
      <w:r w:rsidRPr="00EC20B1">
        <w:t>segurança</w:t>
      </w:r>
      <w:proofErr w:type="spellEnd"/>
      <w:r w:rsidRPr="00EC20B1">
        <w:t xml:space="preserve"> e </w:t>
      </w:r>
      <w:proofErr w:type="spellStart"/>
      <w:r w:rsidRPr="00EC20B1">
        <w:t>integração</w:t>
      </w:r>
      <w:proofErr w:type="spellEnd"/>
      <w:r w:rsidRPr="00EC20B1">
        <w:t xml:space="preserve"> com </w:t>
      </w:r>
      <w:proofErr w:type="spellStart"/>
      <w:r w:rsidRPr="00EC20B1">
        <w:t>plataformas</w:t>
      </w:r>
      <w:proofErr w:type="spellEnd"/>
      <w:r w:rsidRPr="00EC20B1">
        <w:t xml:space="preserve"> </w:t>
      </w:r>
      <w:proofErr w:type="spellStart"/>
      <w:r w:rsidRPr="00EC20B1">
        <w:t>corporativas</w:t>
      </w:r>
      <w:proofErr w:type="spellEnd"/>
      <w:r w:rsidR="00000000" w:rsidRPr="00EC20B1">
        <w:t>.</w:t>
      </w:r>
    </w:p>
    <w:p w14:paraId="5C61AF6C" w14:textId="77777777" w:rsidR="00EC20B1" w:rsidRPr="00EC20B1" w:rsidRDefault="00EC20B1" w:rsidP="00EC20B1">
      <w:pPr>
        <w:pStyle w:val="Commarcadores"/>
        <w:numPr>
          <w:ilvl w:val="0"/>
          <w:numId w:val="0"/>
        </w:numPr>
        <w:spacing w:after="40" w:line="360" w:lineRule="auto"/>
        <w:ind w:left="360"/>
        <w:jc w:val="both"/>
      </w:pPr>
    </w:p>
    <w:p w14:paraId="50DDF4E3" w14:textId="360902C7" w:rsidR="00034B41" w:rsidRDefault="00EC20B1" w:rsidP="00EC20B1">
      <w:pPr>
        <w:pStyle w:val="Commarcadores"/>
        <w:spacing w:after="40" w:line="360" w:lineRule="auto"/>
        <w:jc w:val="both"/>
      </w:pPr>
      <w:proofErr w:type="spellStart"/>
      <w:r w:rsidRPr="00EC20B1">
        <w:t>Desenvolvimento</w:t>
      </w:r>
      <w:proofErr w:type="spellEnd"/>
      <w:r w:rsidRPr="00EC20B1">
        <w:t xml:space="preserve"> de </w:t>
      </w:r>
      <w:proofErr w:type="spellStart"/>
      <w:r w:rsidRPr="00EC20B1">
        <w:t>soluções</w:t>
      </w:r>
      <w:proofErr w:type="spellEnd"/>
      <w:r w:rsidRPr="00EC20B1">
        <w:t xml:space="preserve"> de Identity and Access Management (IAM), </w:t>
      </w:r>
      <w:proofErr w:type="spellStart"/>
      <w:r w:rsidRPr="00EC20B1">
        <w:t>integrando</w:t>
      </w:r>
      <w:proofErr w:type="spellEnd"/>
      <w:r w:rsidRPr="00EC20B1">
        <w:t xml:space="preserve"> </w:t>
      </w:r>
      <w:proofErr w:type="spellStart"/>
      <w:r w:rsidRPr="00EC20B1">
        <w:t>aplicações</w:t>
      </w:r>
      <w:proofErr w:type="spellEnd"/>
      <w:r w:rsidRPr="00EC20B1">
        <w:t xml:space="preserve"> a </w:t>
      </w:r>
      <w:proofErr w:type="spellStart"/>
      <w:r w:rsidRPr="00EC20B1">
        <w:t>plataformas</w:t>
      </w:r>
      <w:proofErr w:type="spellEnd"/>
      <w:r w:rsidRPr="00EC20B1">
        <w:t xml:space="preserve"> </w:t>
      </w:r>
      <w:proofErr w:type="spellStart"/>
      <w:r w:rsidRPr="00EC20B1">
        <w:t>corporativas</w:t>
      </w:r>
      <w:proofErr w:type="spellEnd"/>
      <w:r w:rsidRPr="00EC20B1">
        <w:t xml:space="preserve"> de </w:t>
      </w:r>
      <w:proofErr w:type="spellStart"/>
      <w:r w:rsidRPr="00EC20B1">
        <w:t>autenticação</w:t>
      </w:r>
      <w:proofErr w:type="spellEnd"/>
      <w:r w:rsidRPr="00EC20B1">
        <w:t xml:space="preserve"> e </w:t>
      </w:r>
      <w:proofErr w:type="spellStart"/>
      <w:r w:rsidRPr="00EC20B1">
        <w:t>autorização</w:t>
      </w:r>
      <w:proofErr w:type="spellEnd"/>
      <w:r w:rsidRPr="00EC20B1">
        <w:t xml:space="preserve"> </w:t>
      </w:r>
      <w:proofErr w:type="spellStart"/>
      <w:r w:rsidRPr="00EC20B1">
        <w:t>por</w:t>
      </w:r>
      <w:proofErr w:type="spellEnd"/>
      <w:r w:rsidRPr="00EC20B1">
        <w:t xml:space="preserve"> </w:t>
      </w:r>
      <w:proofErr w:type="spellStart"/>
      <w:r w:rsidRPr="00EC20B1">
        <w:t>meio</w:t>
      </w:r>
      <w:proofErr w:type="spellEnd"/>
      <w:r w:rsidRPr="00EC20B1">
        <w:t xml:space="preserve"> de BIG-IP (F5), </w:t>
      </w:r>
      <w:r w:rsidR="009A3BD6" w:rsidRPr="009A3BD6">
        <w:t>Microsoft Entra ID</w:t>
      </w:r>
      <w:r w:rsidRPr="00EC20B1">
        <w:t xml:space="preserve">, Redis, </w:t>
      </w:r>
      <w:proofErr w:type="spellStart"/>
      <w:r w:rsidRPr="00EC20B1">
        <w:t>controle</w:t>
      </w:r>
      <w:proofErr w:type="spellEnd"/>
      <w:r w:rsidRPr="00EC20B1">
        <w:t xml:space="preserve"> de </w:t>
      </w:r>
      <w:proofErr w:type="spellStart"/>
      <w:r w:rsidRPr="00EC20B1">
        <w:t>acesso</w:t>
      </w:r>
      <w:proofErr w:type="spellEnd"/>
      <w:r w:rsidRPr="00EC20B1">
        <w:t xml:space="preserve"> </w:t>
      </w:r>
      <w:proofErr w:type="spellStart"/>
      <w:r w:rsidRPr="00EC20B1">
        <w:t>baseado</w:t>
      </w:r>
      <w:proofErr w:type="spellEnd"/>
      <w:r w:rsidRPr="00EC20B1">
        <w:t xml:space="preserve"> </w:t>
      </w:r>
      <w:proofErr w:type="spellStart"/>
      <w:r w:rsidRPr="00EC20B1">
        <w:t>em</w:t>
      </w:r>
      <w:proofErr w:type="spellEnd"/>
      <w:r w:rsidRPr="00EC20B1">
        <w:t xml:space="preserve"> </w:t>
      </w:r>
      <w:proofErr w:type="spellStart"/>
      <w:r w:rsidRPr="00EC20B1">
        <w:t>perfis</w:t>
      </w:r>
      <w:proofErr w:type="spellEnd"/>
      <w:r w:rsidRPr="00EC20B1">
        <w:t xml:space="preserve"> (ACL/RBAC), </w:t>
      </w:r>
      <w:proofErr w:type="spellStart"/>
      <w:r w:rsidRPr="00EC20B1">
        <w:t>gestão</w:t>
      </w:r>
      <w:proofErr w:type="spellEnd"/>
      <w:r w:rsidRPr="00EC20B1">
        <w:t xml:space="preserve"> de </w:t>
      </w:r>
      <w:proofErr w:type="spellStart"/>
      <w:r w:rsidRPr="00EC20B1">
        <w:t>sessões</w:t>
      </w:r>
      <w:proofErr w:type="spellEnd"/>
      <w:r w:rsidRPr="00EC20B1">
        <w:t xml:space="preserve">, </w:t>
      </w:r>
      <w:proofErr w:type="spellStart"/>
      <w:r w:rsidRPr="00EC20B1">
        <w:t>emissão</w:t>
      </w:r>
      <w:proofErr w:type="spellEnd"/>
      <w:r w:rsidRPr="00EC20B1">
        <w:t xml:space="preserve"> e </w:t>
      </w:r>
      <w:proofErr w:type="spellStart"/>
      <w:r w:rsidRPr="00EC20B1">
        <w:t>validação</w:t>
      </w:r>
      <w:proofErr w:type="spellEnd"/>
      <w:r w:rsidRPr="00EC20B1">
        <w:t xml:space="preserve"> de tokens, </w:t>
      </w:r>
      <w:proofErr w:type="spellStart"/>
      <w:r w:rsidRPr="00EC20B1">
        <w:t>contribuindo</w:t>
      </w:r>
      <w:proofErr w:type="spellEnd"/>
      <w:r w:rsidRPr="00EC20B1">
        <w:t xml:space="preserve"> para a </w:t>
      </w:r>
      <w:proofErr w:type="spellStart"/>
      <w:r w:rsidRPr="00EC20B1">
        <w:t>segurança</w:t>
      </w:r>
      <w:proofErr w:type="spellEnd"/>
      <w:r w:rsidRPr="00EC20B1">
        <w:t xml:space="preserve">, </w:t>
      </w:r>
      <w:proofErr w:type="spellStart"/>
      <w:r w:rsidRPr="00EC20B1">
        <w:t>governança</w:t>
      </w:r>
      <w:proofErr w:type="spellEnd"/>
      <w:r w:rsidRPr="00EC20B1">
        <w:t xml:space="preserve"> de </w:t>
      </w:r>
      <w:proofErr w:type="spellStart"/>
      <w:r w:rsidRPr="00EC20B1">
        <w:t>identidades</w:t>
      </w:r>
      <w:proofErr w:type="spellEnd"/>
      <w:r w:rsidRPr="00EC20B1">
        <w:t xml:space="preserve"> e </w:t>
      </w:r>
      <w:proofErr w:type="spellStart"/>
      <w:r w:rsidRPr="00EC20B1">
        <w:t>alta</w:t>
      </w:r>
      <w:proofErr w:type="spellEnd"/>
      <w:r w:rsidRPr="00EC20B1">
        <w:t xml:space="preserve"> </w:t>
      </w:r>
      <w:proofErr w:type="spellStart"/>
      <w:r w:rsidRPr="00EC20B1">
        <w:t>disponibilidade</w:t>
      </w:r>
      <w:proofErr w:type="spellEnd"/>
      <w:r w:rsidRPr="00EC20B1">
        <w:t xml:space="preserve"> dos </w:t>
      </w:r>
      <w:proofErr w:type="spellStart"/>
      <w:r w:rsidRPr="00EC20B1">
        <w:t>serviços</w:t>
      </w:r>
      <w:proofErr w:type="spellEnd"/>
      <w:r w:rsidR="00000000" w:rsidRPr="00EC20B1">
        <w:t>.</w:t>
      </w:r>
    </w:p>
    <w:p w14:paraId="15C3CD88" w14:textId="77777777" w:rsidR="00EC20B1" w:rsidRPr="00EC20B1" w:rsidRDefault="00EC20B1" w:rsidP="00EC20B1">
      <w:pPr>
        <w:pStyle w:val="Commarcadores"/>
        <w:numPr>
          <w:ilvl w:val="0"/>
          <w:numId w:val="0"/>
        </w:numPr>
        <w:spacing w:after="40" w:line="360" w:lineRule="auto"/>
        <w:jc w:val="both"/>
      </w:pPr>
    </w:p>
    <w:p w14:paraId="6E089449" w14:textId="3FA41F15" w:rsidR="00034B41" w:rsidRPr="00EC20B1" w:rsidRDefault="00EC20B1" w:rsidP="00EC20B1">
      <w:pPr>
        <w:pStyle w:val="Commarcadores"/>
        <w:spacing w:after="40" w:line="360" w:lineRule="auto"/>
        <w:jc w:val="both"/>
      </w:pPr>
      <w:proofErr w:type="spellStart"/>
      <w:r w:rsidRPr="00EC20B1">
        <w:t>Atuação</w:t>
      </w:r>
      <w:proofErr w:type="spellEnd"/>
      <w:r w:rsidRPr="00EC20B1">
        <w:t xml:space="preserve"> </w:t>
      </w:r>
      <w:proofErr w:type="spellStart"/>
      <w:r w:rsidRPr="00EC20B1">
        <w:t>em</w:t>
      </w:r>
      <w:proofErr w:type="spellEnd"/>
      <w:r w:rsidRPr="00EC20B1">
        <w:t xml:space="preserve"> </w:t>
      </w:r>
      <w:proofErr w:type="spellStart"/>
      <w:r w:rsidRPr="00EC20B1">
        <w:t>observabilidade</w:t>
      </w:r>
      <w:proofErr w:type="spellEnd"/>
      <w:r w:rsidRPr="00EC20B1">
        <w:t xml:space="preserve"> e </w:t>
      </w:r>
      <w:proofErr w:type="spellStart"/>
      <w:r w:rsidRPr="00EC20B1">
        <w:t>monitoramento</w:t>
      </w:r>
      <w:proofErr w:type="spellEnd"/>
      <w:r w:rsidRPr="00EC20B1">
        <w:t xml:space="preserve"> </w:t>
      </w:r>
      <w:proofErr w:type="spellStart"/>
      <w:r w:rsidRPr="00EC20B1">
        <w:t>contínuo</w:t>
      </w:r>
      <w:proofErr w:type="spellEnd"/>
      <w:r w:rsidRPr="00EC20B1">
        <w:t xml:space="preserve"> de </w:t>
      </w:r>
      <w:proofErr w:type="spellStart"/>
      <w:r w:rsidRPr="00EC20B1">
        <w:t>aplicações</w:t>
      </w:r>
      <w:proofErr w:type="spellEnd"/>
      <w:r w:rsidRPr="00EC20B1">
        <w:t xml:space="preserve">, </w:t>
      </w:r>
      <w:proofErr w:type="spellStart"/>
      <w:r w:rsidRPr="00EC20B1">
        <w:t>utilizando</w:t>
      </w:r>
      <w:proofErr w:type="spellEnd"/>
      <w:r w:rsidRPr="00EC20B1">
        <w:t xml:space="preserve"> Datadog, Elastic Stack (Elasticsearch e Kibana) e New Relic para </w:t>
      </w:r>
      <w:proofErr w:type="spellStart"/>
      <w:r w:rsidRPr="00EC20B1">
        <w:t>análise</w:t>
      </w:r>
      <w:proofErr w:type="spellEnd"/>
      <w:r w:rsidRPr="00EC20B1">
        <w:t xml:space="preserve"> de logs, </w:t>
      </w:r>
      <w:proofErr w:type="spellStart"/>
      <w:r w:rsidRPr="00EC20B1">
        <w:t>métricas</w:t>
      </w:r>
      <w:proofErr w:type="spellEnd"/>
      <w:r w:rsidRPr="00EC20B1">
        <w:t xml:space="preserve"> e </w:t>
      </w:r>
      <w:proofErr w:type="spellStart"/>
      <w:r w:rsidRPr="00EC20B1">
        <w:t>desempenho</w:t>
      </w:r>
      <w:proofErr w:type="spellEnd"/>
      <w:r w:rsidRPr="00EC20B1">
        <w:t xml:space="preserve">, </w:t>
      </w:r>
      <w:proofErr w:type="spellStart"/>
      <w:r w:rsidRPr="00EC20B1">
        <w:t>integrados</w:t>
      </w:r>
      <w:proofErr w:type="spellEnd"/>
      <w:r w:rsidRPr="00EC20B1">
        <w:t xml:space="preserve"> </w:t>
      </w:r>
      <w:proofErr w:type="gramStart"/>
      <w:r w:rsidRPr="00EC20B1">
        <w:t>a</w:t>
      </w:r>
      <w:proofErr w:type="gramEnd"/>
      <w:r w:rsidRPr="00EC20B1">
        <w:t xml:space="preserve"> ambientes Kubernetes e pipelines do Azure DevOps, </w:t>
      </w:r>
      <w:proofErr w:type="spellStart"/>
      <w:r w:rsidRPr="00EC20B1">
        <w:t>contribuindo</w:t>
      </w:r>
      <w:proofErr w:type="spellEnd"/>
      <w:r w:rsidRPr="00EC20B1">
        <w:t xml:space="preserve"> para </w:t>
      </w:r>
      <w:proofErr w:type="spellStart"/>
      <w:r w:rsidRPr="00EC20B1">
        <w:t>maior</w:t>
      </w:r>
      <w:proofErr w:type="spellEnd"/>
      <w:r w:rsidRPr="00EC20B1">
        <w:t xml:space="preserve"> </w:t>
      </w:r>
      <w:proofErr w:type="spellStart"/>
      <w:r w:rsidRPr="00EC20B1">
        <w:t>confiabilidade</w:t>
      </w:r>
      <w:proofErr w:type="spellEnd"/>
      <w:r w:rsidRPr="00EC20B1">
        <w:t xml:space="preserve">, </w:t>
      </w:r>
      <w:proofErr w:type="spellStart"/>
      <w:r w:rsidRPr="00EC20B1">
        <w:t>disponibilidade</w:t>
      </w:r>
      <w:proofErr w:type="spellEnd"/>
      <w:r w:rsidRPr="00EC20B1">
        <w:t xml:space="preserve"> e </w:t>
      </w:r>
      <w:proofErr w:type="spellStart"/>
      <w:r w:rsidRPr="00EC20B1">
        <w:t>eficiência</w:t>
      </w:r>
      <w:proofErr w:type="spellEnd"/>
      <w:r w:rsidRPr="00EC20B1">
        <w:t xml:space="preserve"> </w:t>
      </w:r>
      <w:proofErr w:type="spellStart"/>
      <w:r w:rsidRPr="00EC20B1">
        <w:t>operacional</w:t>
      </w:r>
      <w:proofErr w:type="spellEnd"/>
      <w:r w:rsidR="00000000" w:rsidRPr="00EC20B1">
        <w:t>.</w:t>
      </w:r>
    </w:p>
    <w:p w14:paraId="5A2D9CF8" w14:textId="582D60FF" w:rsidR="00034B41" w:rsidRDefault="00000000" w:rsidP="00EC20B1">
      <w:pPr>
        <w:spacing w:after="160" w:line="360" w:lineRule="auto"/>
        <w:rPr>
          <w:color w:val="2B6CB0"/>
          <w:sz w:val="18"/>
        </w:rPr>
      </w:pPr>
      <w:r>
        <w:rPr>
          <w:b/>
          <w:sz w:val="18"/>
        </w:rPr>
        <w:t xml:space="preserve">Stack principal: </w:t>
      </w:r>
      <w:r w:rsidR="00130224" w:rsidRPr="00130224">
        <w:rPr>
          <w:color w:val="2B6CB0"/>
          <w:sz w:val="18"/>
        </w:rPr>
        <w:t xml:space="preserve">Java 21 | Spring Boot 3.x | Angular | TypeScript | </w:t>
      </w:r>
      <w:proofErr w:type="spellStart"/>
      <w:r w:rsidR="00130224" w:rsidRPr="00130224">
        <w:rPr>
          <w:color w:val="2B6CB0"/>
          <w:sz w:val="18"/>
        </w:rPr>
        <w:t>Microsserviços</w:t>
      </w:r>
      <w:proofErr w:type="spellEnd"/>
      <w:r w:rsidR="00130224" w:rsidRPr="00130224">
        <w:rPr>
          <w:color w:val="2B6CB0"/>
          <w:sz w:val="18"/>
        </w:rPr>
        <w:t xml:space="preserve"> | APIs REST | IAM | BIG-IP (F5) | </w:t>
      </w:r>
      <w:r w:rsidR="009A3BD6" w:rsidRPr="009A3BD6">
        <w:rPr>
          <w:color w:val="2B6CB0"/>
          <w:sz w:val="18"/>
        </w:rPr>
        <w:t>Microsoft Entra ID</w:t>
      </w:r>
      <w:r w:rsidR="009A3BD6">
        <w:rPr>
          <w:color w:val="2B6CB0"/>
          <w:sz w:val="18"/>
        </w:rPr>
        <w:t xml:space="preserve"> </w:t>
      </w:r>
      <w:r w:rsidR="00130224" w:rsidRPr="00130224">
        <w:rPr>
          <w:color w:val="2B6CB0"/>
          <w:sz w:val="18"/>
        </w:rPr>
        <w:t xml:space="preserve">| SQL Server | MySQL | </w:t>
      </w:r>
      <w:proofErr w:type="spellStart"/>
      <w:proofErr w:type="gramStart"/>
      <w:r w:rsidR="009A3BD6">
        <w:rPr>
          <w:color w:val="2B6CB0"/>
          <w:sz w:val="18"/>
        </w:rPr>
        <w:t>SqlServer</w:t>
      </w:r>
      <w:proofErr w:type="spellEnd"/>
      <w:r w:rsidR="009A3BD6">
        <w:rPr>
          <w:color w:val="2B6CB0"/>
          <w:sz w:val="18"/>
        </w:rPr>
        <w:t xml:space="preserve"> </w:t>
      </w:r>
      <w:r w:rsidR="00130224" w:rsidRPr="00130224">
        <w:rPr>
          <w:color w:val="2B6CB0"/>
          <w:sz w:val="18"/>
        </w:rPr>
        <w:t xml:space="preserve"> |</w:t>
      </w:r>
      <w:proofErr w:type="gramEnd"/>
      <w:r w:rsidR="00130224" w:rsidRPr="00130224">
        <w:rPr>
          <w:color w:val="2B6CB0"/>
          <w:sz w:val="18"/>
        </w:rPr>
        <w:t xml:space="preserve"> Kafka | Kubernetes | Azure DevOps | GitHub | GitHub Copilot | </w:t>
      </w:r>
      <w:proofErr w:type="spellStart"/>
      <w:r w:rsidR="00130224" w:rsidRPr="00130224">
        <w:rPr>
          <w:color w:val="2B6CB0"/>
          <w:sz w:val="18"/>
        </w:rPr>
        <w:t>Ecossistema</w:t>
      </w:r>
      <w:proofErr w:type="spellEnd"/>
      <w:r w:rsidR="00130224" w:rsidRPr="00130224">
        <w:rPr>
          <w:color w:val="2B6CB0"/>
          <w:sz w:val="18"/>
        </w:rPr>
        <w:t xml:space="preserve"> GitHub | CI/CD | </w:t>
      </w:r>
      <w:proofErr w:type="spellStart"/>
      <w:r w:rsidR="00130224" w:rsidRPr="00130224">
        <w:rPr>
          <w:color w:val="2B6CB0"/>
          <w:sz w:val="18"/>
        </w:rPr>
        <w:t>DevSecOps</w:t>
      </w:r>
      <w:proofErr w:type="spellEnd"/>
      <w:r w:rsidR="00130224" w:rsidRPr="00130224">
        <w:rPr>
          <w:color w:val="2B6CB0"/>
          <w:sz w:val="18"/>
        </w:rPr>
        <w:t xml:space="preserve"> | Datadog | Elastic Stack (Elasticsearch e Kibana)</w:t>
      </w:r>
    </w:p>
    <w:p w14:paraId="22EBB807" w14:textId="2D074630" w:rsidR="00034B41" w:rsidRDefault="00000000" w:rsidP="00EC20B1">
      <w:pPr>
        <w:keepNext/>
        <w:spacing w:before="80" w:after="40" w:line="360" w:lineRule="auto"/>
      </w:pPr>
      <w:proofErr w:type="spellStart"/>
      <w:r w:rsidRPr="00EC20B1">
        <w:rPr>
          <w:b/>
          <w:color w:val="1A365D"/>
          <w:sz w:val="24"/>
          <w:szCs w:val="24"/>
        </w:rPr>
        <w:t>Drogaria</w:t>
      </w:r>
      <w:proofErr w:type="spellEnd"/>
      <w:r w:rsidRPr="00EC20B1">
        <w:rPr>
          <w:b/>
          <w:color w:val="1A365D"/>
          <w:sz w:val="24"/>
          <w:szCs w:val="24"/>
        </w:rPr>
        <w:t xml:space="preserve"> Araújo</w:t>
      </w:r>
      <w:r>
        <w:rPr>
          <w:b/>
          <w:color w:val="1A365D"/>
          <w:sz w:val="21"/>
        </w:rPr>
        <w:br/>
      </w:r>
      <w:proofErr w:type="spellStart"/>
      <w:r w:rsidRPr="00EC20B1">
        <w:rPr>
          <w:b/>
          <w:sz w:val="18"/>
          <w:szCs w:val="18"/>
        </w:rPr>
        <w:t>Engenheiro</w:t>
      </w:r>
      <w:proofErr w:type="spellEnd"/>
      <w:r w:rsidRPr="00EC20B1">
        <w:rPr>
          <w:b/>
          <w:sz w:val="18"/>
          <w:szCs w:val="18"/>
        </w:rPr>
        <w:t xml:space="preserve"> de Software </w:t>
      </w:r>
      <w:proofErr w:type="spellStart"/>
      <w:r w:rsidRPr="00EC20B1">
        <w:rPr>
          <w:b/>
          <w:sz w:val="18"/>
          <w:szCs w:val="18"/>
        </w:rPr>
        <w:t>Sênior</w:t>
      </w:r>
      <w:proofErr w:type="spellEnd"/>
      <w:r w:rsidRPr="00EC20B1">
        <w:rPr>
          <w:b/>
          <w:sz w:val="18"/>
          <w:szCs w:val="18"/>
        </w:rPr>
        <w:t xml:space="preserve"> | Full</w:t>
      </w:r>
      <w:r w:rsidR="008D2A7E" w:rsidRPr="00EC20B1">
        <w:rPr>
          <w:b/>
          <w:sz w:val="18"/>
          <w:szCs w:val="18"/>
        </w:rPr>
        <w:t xml:space="preserve"> Stack</w:t>
      </w:r>
      <w:r w:rsidRPr="00EC20B1">
        <w:rPr>
          <w:b/>
          <w:sz w:val="18"/>
          <w:szCs w:val="18"/>
        </w:rPr>
        <w:t xml:space="preserve"> Cycle Developer</w:t>
      </w:r>
      <w:r>
        <w:rPr>
          <w:b/>
        </w:rPr>
        <w:br/>
      </w:r>
      <w:r>
        <w:rPr>
          <w:i/>
          <w:color w:val="646464"/>
          <w:sz w:val="18"/>
        </w:rPr>
        <w:t>Belo Horizonte - MG • Plataformas Digitais e Sistemas Corporativos no Varejo</w:t>
      </w:r>
    </w:p>
    <w:p w14:paraId="47FFA787" w14:textId="77777777" w:rsidR="00034B41" w:rsidRDefault="00000000" w:rsidP="00EC20B1">
      <w:pPr>
        <w:spacing w:after="60" w:line="360" w:lineRule="auto"/>
        <w:jc w:val="both"/>
      </w:pPr>
      <w:r>
        <w:t>Desenvolvimento e evolução do ecossistema digital de um dos maiores grupos varejistas de Minas Gerais, atuando em soluções de alta demanda.</w:t>
      </w:r>
    </w:p>
    <w:p w14:paraId="35CACEB8" w14:textId="4F0A8DF1" w:rsidR="00034B41" w:rsidRDefault="00000000" w:rsidP="00EC20B1">
      <w:pPr>
        <w:pStyle w:val="Commarcadores"/>
        <w:spacing w:after="40" w:line="360" w:lineRule="auto"/>
        <w:jc w:val="both"/>
      </w:pPr>
      <w:proofErr w:type="spellStart"/>
      <w:r w:rsidRPr="00EC20B1">
        <w:t>Desenvolvimento</w:t>
      </w:r>
      <w:proofErr w:type="spellEnd"/>
      <w:r w:rsidR="008D2A7E" w:rsidRPr="00EC20B1">
        <w:t xml:space="preserve"> Full Stack Cycle</w:t>
      </w:r>
      <w:r w:rsidRPr="00EC20B1">
        <w:t xml:space="preserve"> </w:t>
      </w:r>
      <w:r w:rsidR="008D2A7E" w:rsidRPr="00EC20B1">
        <w:t>(</w:t>
      </w:r>
      <w:r w:rsidRPr="00EC20B1">
        <w:t>backend e frontend</w:t>
      </w:r>
      <w:r w:rsidR="008D2A7E" w:rsidRPr="00EC20B1">
        <w:t>)</w:t>
      </w:r>
      <w:r w:rsidRPr="00EC20B1">
        <w:t xml:space="preserve"> </w:t>
      </w:r>
      <w:proofErr w:type="spellStart"/>
      <w:r w:rsidRPr="00EC20B1">
        <w:t>em</w:t>
      </w:r>
      <w:proofErr w:type="spellEnd"/>
      <w:r w:rsidRPr="00EC20B1">
        <w:t xml:space="preserve"> Java, Spring Boot e Angular para integração de sistemas </w:t>
      </w:r>
      <w:proofErr w:type="spellStart"/>
      <w:r w:rsidRPr="00EC20B1">
        <w:t>corporativos</w:t>
      </w:r>
      <w:proofErr w:type="spellEnd"/>
      <w:r w:rsidRPr="00EC20B1">
        <w:t xml:space="preserve"> e </w:t>
      </w:r>
      <w:proofErr w:type="spellStart"/>
      <w:r w:rsidRPr="00EC20B1">
        <w:t>plataformas</w:t>
      </w:r>
      <w:proofErr w:type="spellEnd"/>
      <w:r w:rsidRPr="00EC20B1">
        <w:t xml:space="preserve"> </w:t>
      </w:r>
      <w:proofErr w:type="spellStart"/>
      <w:r w:rsidRPr="00EC20B1">
        <w:t>digitais</w:t>
      </w:r>
      <w:proofErr w:type="spellEnd"/>
      <w:r w:rsidRPr="00EC20B1">
        <w:t>.</w:t>
      </w:r>
    </w:p>
    <w:p w14:paraId="34B64ECC" w14:textId="77777777" w:rsidR="00EC20B1" w:rsidRPr="00EC20B1" w:rsidRDefault="00EC20B1" w:rsidP="00EC20B1">
      <w:pPr>
        <w:pStyle w:val="Commarcadores"/>
        <w:numPr>
          <w:ilvl w:val="0"/>
          <w:numId w:val="0"/>
        </w:numPr>
        <w:spacing w:after="40" w:line="360" w:lineRule="auto"/>
        <w:ind w:left="360"/>
        <w:jc w:val="both"/>
      </w:pPr>
    </w:p>
    <w:p w14:paraId="4069392B" w14:textId="6E49BA62" w:rsidR="00034B41" w:rsidRDefault="00EC20B1" w:rsidP="00EC20B1">
      <w:pPr>
        <w:pStyle w:val="Commarcadores"/>
        <w:spacing w:after="40" w:line="360" w:lineRule="auto"/>
        <w:jc w:val="both"/>
      </w:pPr>
      <w:proofErr w:type="spellStart"/>
      <w:r w:rsidRPr="00EC20B1">
        <w:t>Desenvolvimento</w:t>
      </w:r>
      <w:proofErr w:type="spellEnd"/>
      <w:r w:rsidRPr="00EC20B1">
        <w:t xml:space="preserve"> e </w:t>
      </w:r>
      <w:proofErr w:type="spellStart"/>
      <w:r w:rsidRPr="00EC20B1">
        <w:t>integração</w:t>
      </w:r>
      <w:proofErr w:type="spellEnd"/>
      <w:r w:rsidRPr="00EC20B1">
        <w:t xml:space="preserve"> de APIs RESTful </w:t>
      </w:r>
      <w:proofErr w:type="spellStart"/>
      <w:r w:rsidRPr="00EC20B1">
        <w:t>resilientes</w:t>
      </w:r>
      <w:proofErr w:type="spellEnd"/>
      <w:r w:rsidRPr="00EC20B1">
        <w:t xml:space="preserve">, </w:t>
      </w:r>
      <w:proofErr w:type="spellStart"/>
      <w:r w:rsidRPr="00EC20B1">
        <w:t>implementação</w:t>
      </w:r>
      <w:proofErr w:type="spellEnd"/>
      <w:r w:rsidRPr="00EC20B1">
        <w:t xml:space="preserve"> de Health Checks, </w:t>
      </w:r>
      <w:proofErr w:type="spellStart"/>
      <w:r w:rsidRPr="00EC20B1">
        <w:t>estratégias</w:t>
      </w:r>
      <w:proofErr w:type="spellEnd"/>
      <w:r w:rsidRPr="00EC20B1">
        <w:t xml:space="preserve"> de </w:t>
      </w:r>
      <w:proofErr w:type="spellStart"/>
      <w:r w:rsidRPr="00EC20B1">
        <w:t>tratamento</w:t>
      </w:r>
      <w:proofErr w:type="spellEnd"/>
      <w:r w:rsidRPr="00EC20B1">
        <w:t xml:space="preserve"> de </w:t>
      </w:r>
      <w:proofErr w:type="spellStart"/>
      <w:r w:rsidRPr="00EC20B1">
        <w:t>falhas</w:t>
      </w:r>
      <w:proofErr w:type="spellEnd"/>
      <w:r w:rsidRPr="00EC20B1">
        <w:t xml:space="preserve">, </w:t>
      </w:r>
      <w:proofErr w:type="spellStart"/>
      <w:r w:rsidRPr="00EC20B1">
        <w:t>observabilidade</w:t>
      </w:r>
      <w:proofErr w:type="spellEnd"/>
      <w:r w:rsidRPr="00EC20B1">
        <w:t xml:space="preserve"> e </w:t>
      </w:r>
      <w:proofErr w:type="spellStart"/>
      <w:r w:rsidRPr="00EC20B1">
        <w:t>monitoramento</w:t>
      </w:r>
      <w:proofErr w:type="spellEnd"/>
      <w:r w:rsidRPr="00EC20B1">
        <w:t xml:space="preserve"> de </w:t>
      </w:r>
      <w:proofErr w:type="spellStart"/>
      <w:r w:rsidRPr="00EC20B1">
        <w:t>serviços</w:t>
      </w:r>
      <w:proofErr w:type="spellEnd"/>
      <w:r w:rsidRPr="00EC20B1">
        <w:t xml:space="preserve">, </w:t>
      </w:r>
      <w:proofErr w:type="spellStart"/>
      <w:r w:rsidRPr="00EC20B1">
        <w:t>além</w:t>
      </w:r>
      <w:proofErr w:type="spellEnd"/>
      <w:r w:rsidRPr="00EC20B1">
        <w:t xml:space="preserve"> da </w:t>
      </w:r>
      <w:proofErr w:type="spellStart"/>
      <w:r w:rsidRPr="00EC20B1">
        <w:t>integração</w:t>
      </w:r>
      <w:proofErr w:type="spellEnd"/>
      <w:r w:rsidRPr="00EC20B1">
        <w:t xml:space="preserve"> com </w:t>
      </w:r>
      <w:proofErr w:type="spellStart"/>
      <w:r w:rsidRPr="00EC20B1">
        <w:t>bancos</w:t>
      </w:r>
      <w:proofErr w:type="spellEnd"/>
      <w:r w:rsidRPr="00EC20B1">
        <w:t xml:space="preserve"> de dados </w:t>
      </w:r>
      <w:proofErr w:type="spellStart"/>
      <w:r w:rsidRPr="00EC20B1">
        <w:t>relacionais</w:t>
      </w:r>
      <w:proofErr w:type="spellEnd"/>
      <w:r w:rsidRPr="00EC20B1">
        <w:t xml:space="preserve"> SQL Server e Oracle, </w:t>
      </w:r>
      <w:proofErr w:type="spellStart"/>
      <w:r w:rsidRPr="00EC20B1">
        <w:t>assegurando</w:t>
      </w:r>
      <w:proofErr w:type="spellEnd"/>
      <w:r w:rsidRPr="00EC20B1">
        <w:t xml:space="preserve"> </w:t>
      </w:r>
      <w:proofErr w:type="spellStart"/>
      <w:r w:rsidRPr="00EC20B1">
        <w:t>disponibilidade</w:t>
      </w:r>
      <w:proofErr w:type="spellEnd"/>
      <w:r w:rsidRPr="00EC20B1">
        <w:t xml:space="preserve">, </w:t>
      </w:r>
      <w:proofErr w:type="spellStart"/>
      <w:r w:rsidRPr="00EC20B1">
        <w:t>desempenho</w:t>
      </w:r>
      <w:proofErr w:type="spellEnd"/>
      <w:r w:rsidRPr="00EC20B1">
        <w:t xml:space="preserve"> e </w:t>
      </w:r>
      <w:proofErr w:type="spellStart"/>
      <w:r w:rsidRPr="00EC20B1">
        <w:t>confiabilidade</w:t>
      </w:r>
      <w:proofErr w:type="spellEnd"/>
      <w:r w:rsidRPr="00EC20B1">
        <w:t xml:space="preserve"> das </w:t>
      </w:r>
      <w:proofErr w:type="spellStart"/>
      <w:r w:rsidRPr="00EC20B1">
        <w:t>aplicações</w:t>
      </w:r>
      <w:proofErr w:type="spellEnd"/>
      <w:r w:rsidRPr="00EC20B1">
        <w:t xml:space="preserve"> </w:t>
      </w:r>
      <w:proofErr w:type="spellStart"/>
      <w:r w:rsidRPr="00EC20B1">
        <w:t>corporativas</w:t>
      </w:r>
      <w:proofErr w:type="spellEnd"/>
      <w:r w:rsidR="00000000" w:rsidRPr="00EC20B1">
        <w:t>.</w:t>
      </w:r>
    </w:p>
    <w:p w14:paraId="1841DC93" w14:textId="77777777" w:rsidR="00EC20B1" w:rsidRPr="00EC20B1" w:rsidRDefault="00EC20B1" w:rsidP="00EC20B1">
      <w:pPr>
        <w:pStyle w:val="Commarcadores"/>
        <w:numPr>
          <w:ilvl w:val="0"/>
          <w:numId w:val="0"/>
        </w:numPr>
        <w:spacing w:after="40" w:line="360" w:lineRule="auto"/>
        <w:jc w:val="both"/>
      </w:pPr>
    </w:p>
    <w:p w14:paraId="1FC2F5AC" w14:textId="36D56634" w:rsidR="00034B41" w:rsidRPr="00EC20B1" w:rsidRDefault="00EC20B1" w:rsidP="00EC20B1">
      <w:pPr>
        <w:pStyle w:val="Commarcadores"/>
        <w:spacing w:after="40" w:line="360" w:lineRule="auto"/>
        <w:jc w:val="both"/>
      </w:pPr>
      <w:proofErr w:type="spellStart"/>
      <w:r w:rsidRPr="00EC20B1">
        <w:t>Aplicação</w:t>
      </w:r>
      <w:proofErr w:type="spellEnd"/>
      <w:r w:rsidRPr="00EC20B1">
        <w:t xml:space="preserve"> de </w:t>
      </w:r>
      <w:proofErr w:type="spellStart"/>
      <w:r w:rsidRPr="00EC20B1">
        <w:t>princípios</w:t>
      </w:r>
      <w:proofErr w:type="spellEnd"/>
      <w:r w:rsidRPr="00EC20B1">
        <w:t xml:space="preserve"> e boas </w:t>
      </w:r>
      <w:proofErr w:type="spellStart"/>
      <w:r w:rsidRPr="00EC20B1">
        <w:t>práticas</w:t>
      </w:r>
      <w:proofErr w:type="spellEnd"/>
      <w:r w:rsidRPr="00EC20B1">
        <w:t xml:space="preserve"> de </w:t>
      </w:r>
      <w:proofErr w:type="spellStart"/>
      <w:r w:rsidRPr="00EC20B1">
        <w:t>Engenharia</w:t>
      </w:r>
      <w:proofErr w:type="spellEnd"/>
      <w:r w:rsidRPr="00EC20B1">
        <w:t xml:space="preserve"> de Software, com </w:t>
      </w:r>
      <w:proofErr w:type="spellStart"/>
      <w:r w:rsidRPr="00EC20B1">
        <w:t>ênfase</w:t>
      </w:r>
      <w:proofErr w:type="spellEnd"/>
      <w:r w:rsidRPr="00EC20B1">
        <w:t xml:space="preserve"> </w:t>
      </w:r>
      <w:proofErr w:type="spellStart"/>
      <w:r w:rsidRPr="00EC20B1">
        <w:t>em</w:t>
      </w:r>
      <w:proofErr w:type="spellEnd"/>
      <w:r w:rsidRPr="00EC20B1">
        <w:t xml:space="preserve"> Clean Code, SOLID, Design Patterns, </w:t>
      </w:r>
      <w:proofErr w:type="spellStart"/>
      <w:r w:rsidRPr="00EC20B1">
        <w:t>arquitetura</w:t>
      </w:r>
      <w:proofErr w:type="spellEnd"/>
      <w:r w:rsidRPr="00EC20B1">
        <w:t xml:space="preserve"> </w:t>
      </w:r>
      <w:proofErr w:type="spellStart"/>
      <w:r w:rsidRPr="00EC20B1">
        <w:t>orientada</w:t>
      </w:r>
      <w:proofErr w:type="spellEnd"/>
      <w:r w:rsidRPr="00EC20B1">
        <w:t xml:space="preserve"> </w:t>
      </w:r>
      <w:proofErr w:type="gramStart"/>
      <w:r w:rsidRPr="00EC20B1">
        <w:t>a</w:t>
      </w:r>
      <w:proofErr w:type="gramEnd"/>
      <w:r w:rsidRPr="00EC20B1">
        <w:t xml:space="preserve"> </w:t>
      </w:r>
      <w:proofErr w:type="spellStart"/>
      <w:r w:rsidRPr="00EC20B1">
        <w:t>objetos</w:t>
      </w:r>
      <w:proofErr w:type="spellEnd"/>
      <w:r w:rsidRPr="00EC20B1">
        <w:t xml:space="preserve">, testes </w:t>
      </w:r>
      <w:proofErr w:type="spellStart"/>
      <w:r w:rsidRPr="00EC20B1">
        <w:t>automatizados</w:t>
      </w:r>
      <w:proofErr w:type="spellEnd"/>
      <w:r w:rsidRPr="00EC20B1">
        <w:t xml:space="preserve">, Code Review, </w:t>
      </w:r>
      <w:proofErr w:type="spellStart"/>
      <w:r w:rsidRPr="00EC20B1">
        <w:t>refatoração</w:t>
      </w:r>
      <w:proofErr w:type="spellEnd"/>
      <w:r w:rsidRPr="00EC20B1">
        <w:t xml:space="preserve"> </w:t>
      </w:r>
      <w:proofErr w:type="spellStart"/>
      <w:r w:rsidRPr="00EC20B1">
        <w:t>contínua</w:t>
      </w:r>
      <w:proofErr w:type="spellEnd"/>
      <w:r w:rsidRPr="00EC20B1">
        <w:t xml:space="preserve">, </w:t>
      </w:r>
      <w:proofErr w:type="spellStart"/>
      <w:r w:rsidRPr="00EC20B1">
        <w:t>qualidade</w:t>
      </w:r>
      <w:proofErr w:type="spellEnd"/>
      <w:r w:rsidRPr="00EC20B1">
        <w:t xml:space="preserve"> de </w:t>
      </w:r>
      <w:proofErr w:type="spellStart"/>
      <w:r w:rsidRPr="00EC20B1">
        <w:t>código</w:t>
      </w:r>
      <w:proofErr w:type="spellEnd"/>
      <w:r w:rsidRPr="00EC20B1">
        <w:t xml:space="preserve"> e </w:t>
      </w:r>
      <w:proofErr w:type="spellStart"/>
      <w:r w:rsidRPr="00EC20B1">
        <w:t>desenvolvimento</w:t>
      </w:r>
      <w:proofErr w:type="spellEnd"/>
      <w:r w:rsidRPr="00EC20B1">
        <w:t xml:space="preserve"> de </w:t>
      </w:r>
      <w:proofErr w:type="spellStart"/>
      <w:r w:rsidRPr="00EC20B1">
        <w:t>soluções</w:t>
      </w:r>
      <w:proofErr w:type="spellEnd"/>
      <w:r w:rsidRPr="00EC20B1">
        <w:t xml:space="preserve"> </w:t>
      </w:r>
      <w:proofErr w:type="spellStart"/>
      <w:r w:rsidRPr="00EC20B1">
        <w:t>escaláveis</w:t>
      </w:r>
      <w:proofErr w:type="spellEnd"/>
      <w:r w:rsidRPr="00EC20B1">
        <w:t xml:space="preserve">, </w:t>
      </w:r>
      <w:proofErr w:type="spellStart"/>
      <w:r w:rsidRPr="00EC20B1">
        <w:t>seguras</w:t>
      </w:r>
      <w:proofErr w:type="spellEnd"/>
      <w:r w:rsidRPr="00EC20B1">
        <w:t xml:space="preserve"> e de </w:t>
      </w:r>
      <w:proofErr w:type="spellStart"/>
      <w:r w:rsidRPr="00EC20B1">
        <w:t>fácil</w:t>
      </w:r>
      <w:proofErr w:type="spellEnd"/>
      <w:r w:rsidRPr="00EC20B1">
        <w:t xml:space="preserve"> </w:t>
      </w:r>
      <w:proofErr w:type="spellStart"/>
      <w:r w:rsidRPr="00EC20B1">
        <w:t>manutenção</w:t>
      </w:r>
      <w:proofErr w:type="spellEnd"/>
      <w:r w:rsidR="00000000" w:rsidRPr="00EC20B1">
        <w:t>.</w:t>
      </w:r>
    </w:p>
    <w:p w14:paraId="1557932A" w14:textId="35DE3AC2" w:rsidR="00034B41" w:rsidRDefault="00000000" w:rsidP="00EC20B1">
      <w:pPr>
        <w:spacing w:after="160" w:line="360" w:lineRule="auto"/>
        <w:rPr>
          <w:color w:val="2B6CB0"/>
          <w:sz w:val="18"/>
        </w:rPr>
      </w:pPr>
      <w:r>
        <w:rPr>
          <w:b/>
          <w:sz w:val="18"/>
        </w:rPr>
        <w:t xml:space="preserve">Stack principal: </w:t>
      </w:r>
      <w:r w:rsidR="00EC20B1" w:rsidRPr="00EC20B1">
        <w:rPr>
          <w:color w:val="2B6CB0"/>
          <w:sz w:val="18"/>
        </w:rPr>
        <w:t xml:space="preserve">Java (5–21) | Spring Boot | Spring Security | Angular | React | Next.js | TypeScript | SQL Server | Oracle | Redis | Kafka | RabbitMQ | Docker | Kubernetes | Azure DevOps | GitHub | GitHub Actions | CI/CD | </w:t>
      </w:r>
      <w:proofErr w:type="spellStart"/>
      <w:r w:rsidR="00EC20B1" w:rsidRPr="00EC20B1">
        <w:rPr>
          <w:color w:val="2B6CB0"/>
          <w:sz w:val="18"/>
        </w:rPr>
        <w:t>DevSecOps</w:t>
      </w:r>
      <w:proofErr w:type="spellEnd"/>
      <w:r w:rsidR="00EC20B1" w:rsidRPr="00EC20B1">
        <w:rPr>
          <w:color w:val="2B6CB0"/>
          <w:sz w:val="18"/>
        </w:rPr>
        <w:t xml:space="preserve"> | IAM | New Relic | Elastic Stack (Kibana) | </w:t>
      </w:r>
      <w:proofErr w:type="spellStart"/>
      <w:r w:rsidR="00EC20B1" w:rsidRPr="00EC20B1">
        <w:rPr>
          <w:color w:val="2B6CB0"/>
          <w:sz w:val="18"/>
        </w:rPr>
        <w:t>OpenTelemetry</w:t>
      </w:r>
      <w:proofErr w:type="spellEnd"/>
      <w:r w:rsidR="00EC20B1" w:rsidRPr="00EC20B1">
        <w:rPr>
          <w:color w:val="2B6CB0"/>
          <w:sz w:val="18"/>
        </w:rPr>
        <w:t xml:space="preserve"> | Claude Code | Gemini | Kiro | GitHub Copilot | </w:t>
      </w:r>
      <w:proofErr w:type="spellStart"/>
      <w:r w:rsidR="00EC20B1" w:rsidRPr="00EC20B1">
        <w:rPr>
          <w:color w:val="2B6CB0"/>
          <w:sz w:val="18"/>
        </w:rPr>
        <w:t>Inteligência</w:t>
      </w:r>
      <w:proofErr w:type="spellEnd"/>
      <w:r w:rsidR="00EC20B1" w:rsidRPr="00EC20B1">
        <w:rPr>
          <w:color w:val="2B6CB0"/>
          <w:sz w:val="18"/>
        </w:rPr>
        <w:t xml:space="preserve"> Artificial </w:t>
      </w:r>
      <w:proofErr w:type="spellStart"/>
      <w:r w:rsidR="00EC20B1" w:rsidRPr="00EC20B1">
        <w:rPr>
          <w:color w:val="2B6CB0"/>
          <w:sz w:val="18"/>
        </w:rPr>
        <w:t>Generativa</w:t>
      </w:r>
      <w:proofErr w:type="spellEnd"/>
      <w:r w:rsidR="00EC20B1" w:rsidRPr="00EC20B1">
        <w:rPr>
          <w:color w:val="2B6CB0"/>
          <w:sz w:val="18"/>
        </w:rPr>
        <w:t xml:space="preserve"> | </w:t>
      </w:r>
      <w:proofErr w:type="spellStart"/>
      <w:r w:rsidR="00EC20B1" w:rsidRPr="00EC20B1">
        <w:rPr>
          <w:color w:val="2B6CB0"/>
          <w:sz w:val="18"/>
        </w:rPr>
        <w:t>Agentes</w:t>
      </w:r>
      <w:proofErr w:type="spellEnd"/>
      <w:r w:rsidR="00EC20B1" w:rsidRPr="00EC20B1">
        <w:rPr>
          <w:color w:val="2B6CB0"/>
          <w:sz w:val="18"/>
        </w:rPr>
        <w:t xml:space="preserve"> de IA | </w:t>
      </w:r>
      <w:proofErr w:type="spellStart"/>
      <w:r w:rsidR="00EC20B1" w:rsidRPr="00EC20B1">
        <w:rPr>
          <w:color w:val="2B6CB0"/>
          <w:sz w:val="18"/>
        </w:rPr>
        <w:t>Arquiteturas</w:t>
      </w:r>
      <w:proofErr w:type="spellEnd"/>
      <w:r w:rsidR="00EC20B1" w:rsidRPr="00EC20B1">
        <w:rPr>
          <w:color w:val="2B6CB0"/>
          <w:sz w:val="18"/>
        </w:rPr>
        <w:t xml:space="preserve"> </w:t>
      </w:r>
      <w:proofErr w:type="spellStart"/>
      <w:r w:rsidR="00EC20B1" w:rsidRPr="00EC20B1">
        <w:rPr>
          <w:color w:val="2B6CB0"/>
          <w:sz w:val="18"/>
        </w:rPr>
        <w:t>Multiagentes</w:t>
      </w:r>
      <w:proofErr w:type="spellEnd"/>
    </w:p>
    <w:p w14:paraId="5BB57744" w14:textId="672EF1B6" w:rsidR="00034B41" w:rsidRDefault="00000000" w:rsidP="00EC20B1">
      <w:pPr>
        <w:keepNext/>
        <w:spacing w:before="80" w:after="40" w:line="360" w:lineRule="auto"/>
      </w:pPr>
      <w:proofErr w:type="spellStart"/>
      <w:r w:rsidRPr="00F36D67">
        <w:rPr>
          <w:b/>
          <w:color w:val="1A365D"/>
          <w:sz w:val="24"/>
          <w:szCs w:val="24"/>
        </w:rPr>
        <w:t>Secretaria</w:t>
      </w:r>
      <w:proofErr w:type="spellEnd"/>
      <w:r w:rsidRPr="00F36D67">
        <w:rPr>
          <w:b/>
          <w:color w:val="1A365D"/>
          <w:sz w:val="24"/>
          <w:szCs w:val="24"/>
        </w:rPr>
        <w:t xml:space="preserve"> de Estado d</w:t>
      </w:r>
      <w:r w:rsidR="008D2A7E" w:rsidRPr="00F36D67">
        <w:rPr>
          <w:b/>
          <w:color w:val="1A365D"/>
          <w:sz w:val="24"/>
          <w:szCs w:val="24"/>
        </w:rPr>
        <w:t>a</w:t>
      </w:r>
      <w:r w:rsidRPr="00F36D67">
        <w:rPr>
          <w:b/>
          <w:color w:val="1A365D"/>
          <w:sz w:val="24"/>
          <w:szCs w:val="24"/>
        </w:rPr>
        <w:t xml:space="preserve"> Fazenda de Minas Gerais (SEF/MG)</w:t>
      </w:r>
      <w:r>
        <w:rPr>
          <w:b/>
          <w:color w:val="1A365D"/>
          <w:sz w:val="21"/>
        </w:rPr>
        <w:br/>
      </w:r>
      <w:r>
        <w:rPr>
          <w:b/>
        </w:rPr>
        <w:t>Analista Desenvolvedor Sênior | Especialista em Sistemas Corporativos | 13+ Anos de Atuação</w:t>
      </w:r>
      <w:r>
        <w:rPr>
          <w:b/>
        </w:rPr>
        <w:br/>
      </w:r>
      <w:r>
        <w:rPr>
          <w:i/>
          <w:color w:val="646464"/>
          <w:sz w:val="18"/>
        </w:rPr>
        <w:t>Belo Horizonte - MG • Setor Público Estadual</w:t>
      </w:r>
    </w:p>
    <w:p w14:paraId="1CBB4D8F" w14:textId="77777777" w:rsidR="00EC20B1" w:rsidRPr="00EC20B1" w:rsidRDefault="00EC20B1" w:rsidP="00EC20B1">
      <w:pPr>
        <w:spacing w:after="160" w:line="360" w:lineRule="auto"/>
        <w:jc w:val="both"/>
        <w:rPr>
          <w:lang w:val="pt-BR"/>
        </w:rPr>
      </w:pPr>
      <w:r w:rsidRPr="00EC20B1">
        <w:rPr>
          <w:b/>
          <w:bCs/>
          <w:lang w:val="pt-BR"/>
        </w:rPr>
        <w:t>Empresas contratantes:</w:t>
      </w:r>
      <w:r w:rsidRPr="00EC20B1">
        <w:rPr>
          <w:lang w:val="pt-BR"/>
        </w:rPr>
        <w:t xml:space="preserve"> Stefanini • Indra • Extreme Digital (consultorias de TI)</w:t>
      </w:r>
    </w:p>
    <w:p w14:paraId="589B2823" w14:textId="1ABB30BF" w:rsidR="00EC20B1" w:rsidRPr="00130224" w:rsidRDefault="00EC20B1" w:rsidP="00EC20B1">
      <w:pPr>
        <w:spacing w:after="160" w:line="360" w:lineRule="auto"/>
        <w:jc w:val="both"/>
        <w:rPr>
          <w:lang w:val="pt-BR"/>
        </w:rPr>
      </w:pPr>
      <w:r w:rsidRPr="00130224">
        <w:rPr>
          <w:lang w:val="pt-BR"/>
        </w:rPr>
        <w:t>Atuação contínua na Secretaria de Estado d</w:t>
      </w:r>
      <w:r w:rsidR="00130224">
        <w:rPr>
          <w:lang w:val="pt-BR"/>
        </w:rPr>
        <w:t>a</w:t>
      </w:r>
      <w:r w:rsidRPr="00130224">
        <w:rPr>
          <w:lang w:val="pt-BR"/>
        </w:rPr>
        <w:t xml:space="preserve"> Fazenda de Minas Gerais (SEF/MG), por meio das consultorias Stefanini, Indra e Extreme Digital, prestando serviços de desenvolvimento de software para projetos estratégicos e sistemas corporativos críticos da administração pública estadual.</w:t>
      </w:r>
    </w:p>
    <w:p w14:paraId="535FA19A" w14:textId="77777777" w:rsidR="00EC20B1" w:rsidRPr="00130224" w:rsidRDefault="00EC20B1" w:rsidP="00EC20B1">
      <w:pPr>
        <w:spacing w:after="160" w:line="360" w:lineRule="auto"/>
        <w:jc w:val="both"/>
        <w:rPr>
          <w:lang w:val="pt-BR"/>
        </w:rPr>
      </w:pPr>
      <w:r w:rsidRPr="00130224">
        <w:rPr>
          <w:lang w:val="pt-BR"/>
        </w:rPr>
        <w:lastRenderedPageBreak/>
        <w:t>Durante esse período, participei de todas as fases do ciclo de vida do software, desde o levantamento e análise de requisitos até a definição da solução, desenvolvimento, testes, implantação, sustentação e evolução contínua de aplicações corporativas.</w:t>
      </w:r>
    </w:p>
    <w:p w14:paraId="16C77773" w14:textId="50DE5BC4" w:rsidR="00EC20B1" w:rsidRPr="00130224" w:rsidRDefault="00EC20B1" w:rsidP="00EC20B1">
      <w:pPr>
        <w:spacing w:after="160" w:line="360" w:lineRule="auto"/>
        <w:jc w:val="both"/>
        <w:rPr>
          <w:lang w:val="pt-BR"/>
        </w:rPr>
      </w:pPr>
      <w:r w:rsidRPr="00130224">
        <w:rPr>
          <w:lang w:val="pt-BR"/>
        </w:rPr>
        <w:t xml:space="preserve">Fui responsável pelo desenvolvimento e modernização de sistemas de grande porte, utilizando tecnologias como Java (5 ao Java EE), Spring Framework, Spring Boot, JSF, JSP, </w:t>
      </w:r>
      <w:proofErr w:type="spellStart"/>
      <w:r w:rsidRPr="00130224">
        <w:rPr>
          <w:lang w:val="pt-BR"/>
        </w:rPr>
        <w:t>React</w:t>
      </w:r>
      <w:proofErr w:type="spellEnd"/>
      <w:r w:rsidRPr="00130224">
        <w:rPr>
          <w:lang w:val="pt-BR"/>
        </w:rPr>
        <w:t xml:space="preserve">, </w:t>
      </w:r>
      <w:proofErr w:type="spellStart"/>
      <w:r w:rsidRPr="00130224">
        <w:rPr>
          <w:lang w:val="pt-BR"/>
        </w:rPr>
        <w:t>TypeScript</w:t>
      </w:r>
      <w:proofErr w:type="spellEnd"/>
      <w:r w:rsidRPr="00130224">
        <w:rPr>
          <w:lang w:val="pt-BR"/>
        </w:rPr>
        <w:t xml:space="preserve">, Node.js, Oracle </w:t>
      </w:r>
      <w:proofErr w:type="spellStart"/>
      <w:r w:rsidRPr="00130224">
        <w:rPr>
          <w:lang w:val="pt-BR"/>
        </w:rPr>
        <w:t>Database</w:t>
      </w:r>
      <w:proofErr w:type="spellEnd"/>
      <w:r w:rsidRPr="00130224">
        <w:rPr>
          <w:lang w:val="pt-BR"/>
        </w:rPr>
        <w:t xml:space="preserve">, Delphi, </w:t>
      </w:r>
      <w:proofErr w:type="spellStart"/>
      <w:r w:rsidRPr="00130224">
        <w:rPr>
          <w:lang w:val="pt-BR"/>
        </w:rPr>
        <w:t>WebLogic</w:t>
      </w:r>
      <w:proofErr w:type="spellEnd"/>
      <w:r w:rsidRPr="00130224">
        <w:rPr>
          <w:lang w:val="pt-BR"/>
        </w:rPr>
        <w:t>,</w:t>
      </w:r>
      <w:r w:rsidR="00130224">
        <w:rPr>
          <w:lang w:val="pt-BR"/>
        </w:rPr>
        <w:t xml:space="preserve"> JPA, EJB,</w:t>
      </w:r>
      <w:r w:rsidRPr="00130224">
        <w:rPr>
          <w:lang w:val="pt-BR"/>
        </w:rPr>
        <w:t xml:space="preserve"> além da construção de APIs, integração entre sistemas e aplicação de boas práticas de engenharia de software.</w:t>
      </w:r>
    </w:p>
    <w:p w14:paraId="7D3E3CD5" w14:textId="77777777" w:rsidR="00EC20B1" w:rsidRPr="00130224" w:rsidRDefault="00EC20B1" w:rsidP="00EC20B1">
      <w:pPr>
        <w:spacing w:after="160" w:line="360" w:lineRule="auto"/>
        <w:jc w:val="both"/>
        <w:rPr>
          <w:lang w:val="pt-BR"/>
        </w:rPr>
      </w:pPr>
      <w:r w:rsidRPr="00130224">
        <w:rPr>
          <w:lang w:val="pt-BR"/>
        </w:rPr>
        <w:t xml:space="preserve">Entre os principais projetos desenvolvidos, destacam-se a implementação de aplicações completas </w:t>
      </w:r>
      <w:proofErr w:type="spellStart"/>
      <w:r w:rsidRPr="00130224">
        <w:rPr>
          <w:lang w:val="pt-BR"/>
        </w:rPr>
        <w:t>end-to-end</w:t>
      </w:r>
      <w:proofErr w:type="spellEnd"/>
      <w:r w:rsidRPr="00130224">
        <w:rPr>
          <w:lang w:val="pt-BR"/>
        </w:rPr>
        <w:t xml:space="preserve">, desde a especificação dos requisitos até a entrada em produção, a modernização de sistemas legados com migração de aplicações Delphi para Java, a evolução tecnológica para arquiteturas baseadas em Spring Boot, a adoção de tecnologias </w:t>
      </w:r>
      <w:proofErr w:type="spellStart"/>
      <w:r w:rsidRPr="00130224">
        <w:rPr>
          <w:lang w:val="pt-BR"/>
        </w:rPr>
        <w:t>frontend</w:t>
      </w:r>
      <w:proofErr w:type="spellEnd"/>
      <w:r w:rsidRPr="00130224">
        <w:rPr>
          <w:lang w:val="pt-BR"/>
        </w:rPr>
        <w:t xml:space="preserve"> modernas e a participação em iniciativas de transformação digital da instituição.</w:t>
      </w:r>
    </w:p>
    <w:p w14:paraId="57B0B136" w14:textId="77777777" w:rsidR="00EC20B1" w:rsidRPr="00130224" w:rsidRDefault="00EC20B1" w:rsidP="00EC20B1">
      <w:pPr>
        <w:spacing w:after="160" w:line="360" w:lineRule="auto"/>
        <w:jc w:val="both"/>
        <w:rPr>
          <w:lang w:val="pt-BR"/>
        </w:rPr>
      </w:pPr>
      <w:r w:rsidRPr="00130224">
        <w:rPr>
          <w:lang w:val="pt-BR"/>
        </w:rPr>
        <w:t xml:space="preserve">Também </w:t>
      </w:r>
      <w:proofErr w:type="gramStart"/>
      <w:r w:rsidRPr="00130224">
        <w:rPr>
          <w:lang w:val="pt-BR"/>
        </w:rPr>
        <w:t>atuei</w:t>
      </w:r>
      <w:proofErr w:type="gramEnd"/>
      <w:r w:rsidRPr="00130224">
        <w:rPr>
          <w:lang w:val="pt-BR"/>
        </w:rPr>
        <w:t xml:space="preserve"> com processos de </w:t>
      </w:r>
      <w:proofErr w:type="spellStart"/>
      <w:r w:rsidRPr="00130224">
        <w:rPr>
          <w:lang w:val="pt-BR"/>
        </w:rPr>
        <w:t>DevOps</w:t>
      </w:r>
      <w:proofErr w:type="spellEnd"/>
      <w:r w:rsidRPr="00130224">
        <w:rPr>
          <w:lang w:val="pt-BR"/>
        </w:rPr>
        <w:t xml:space="preserve">, </w:t>
      </w:r>
      <w:proofErr w:type="spellStart"/>
      <w:r w:rsidRPr="00130224">
        <w:rPr>
          <w:lang w:val="pt-BR"/>
        </w:rPr>
        <w:t>DevSecOps</w:t>
      </w:r>
      <w:proofErr w:type="spellEnd"/>
      <w:r w:rsidRPr="00130224">
        <w:rPr>
          <w:lang w:val="pt-BR"/>
        </w:rPr>
        <w:t xml:space="preserve">, integração e entrega contínuas (CI/CD), controle de versão utilizando SVN e </w:t>
      </w:r>
      <w:proofErr w:type="spellStart"/>
      <w:r w:rsidRPr="00130224">
        <w:rPr>
          <w:lang w:val="pt-BR"/>
        </w:rPr>
        <w:t>Git</w:t>
      </w:r>
      <w:proofErr w:type="spellEnd"/>
      <w:r w:rsidRPr="00130224">
        <w:rPr>
          <w:lang w:val="pt-BR"/>
        </w:rPr>
        <w:t xml:space="preserve">/GitHub, gerenciamento de demandas com Azure </w:t>
      </w:r>
      <w:proofErr w:type="spellStart"/>
      <w:r w:rsidRPr="00130224">
        <w:rPr>
          <w:lang w:val="pt-BR"/>
        </w:rPr>
        <w:t>DevOps</w:t>
      </w:r>
      <w:proofErr w:type="spellEnd"/>
      <w:r w:rsidRPr="00130224">
        <w:rPr>
          <w:lang w:val="pt-BR"/>
        </w:rPr>
        <w:t xml:space="preserve"> e aplicação de princípios como Clean </w:t>
      </w:r>
      <w:proofErr w:type="spellStart"/>
      <w:r w:rsidRPr="00130224">
        <w:rPr>
          <w:lang w:val="pt-BR"/>
        </w:rPr>
        <w:t>Code</w:t>
      </w:r>
      <w:proofErr w:type="spellEnd"/>
      <w:r w:rsidRPr="00130224">
        <w:rPr>
          <w:lang w:val="pt-BR"/>
        </w:rPr>
        <w:t>, SOLID, revisão de código e qualidade de software.</w:t>
      </w:r>
    </w:p>
    <w:p w14:paraId="2ED65BC0" w14:textId="4B8B5510" w:rsidR="00034B41" w:rsidRDefault="00EC20B1" w:rsidP="00082FDF">
      <w:pPr>
        <w:spacing w:after="160" w:line="360" w:lineRule="auto"/>
        <w:jc w:val="both"/>
        <w:rPr>
          <w:lang w:val="pt-BR"/>
        </w:rPr>
      </w:pPr>
      <w:r w:rsidRPr="00130224">
        <w:rPr>
          <w:lang w:val="pt-BR"/>
        </w:rPr>
        <w:t xml:space="preserve">Foi nesse ambiente que despertei meu interesse pela aplicação da Inteligência Artificial na Engenharia de Software, iniciando a utilização do GitHub </w:t>
      </w:r>
      <w:proofErr w:type="spellStart"/>
      <w:r w:rsidRPr="00130224">
        <w:rPr>
          <w:lang w:val="pt-BR"/>
        </w:rPr>
        <w:t>Copilot</w:t>
      </w:r>
      <w:proofErr w:type="spellEnd"/>
      <w:r w:rsidRPr="00130224">
        <w:rPr>
          <w:lang w:val="pt-BR"/>
        </w:rPr>
        <w:t xml:space="preserve"> como ferramenta de apoio ao desenvolvimento, experiência que posteriormente evoluiu para estudos e projetos envolvendo agentes de IA, automação da engenharia de software e arquiteturas inteligentes.</w:t>
      </w:r>
    </w:p>
    <w:p w14:paraId="708A99D5" w14:textId="77777777" w:rsidR="00034B41" w:rsidRDefault="00000000">
      <w:pPr>
        <w:keepNext/>
        <w:pBdr>
          <w:bottom w:val="single" w:sz="6" w:space="2" w:color="CBD5E0"/>
        </w:pBdr>
        <w:spacing w:before="280" w:after="80"/>
      </w:pPr>
      <w:r>
        <w:rPr>
          <w:b/>
          <w:color w:val="1A365D"/>
          <w:sz w:val="23"/>
        </w:rPr>
        <w:t>4. FORMAÇÃO ACADÊMICA E ESPECIALIZAÇÕES</w:t>
      </w:r>
    </w:p>
    <w:p w14:paraId="103C6C5B" w14:textId="65E0F3B5" w:rsidR="00034B41" w:rsidRPr="00130224" w:rsidRDefault="00000000" w:rsidP="005C0FFE">
      <w:pPr>
        <w:pStyle w:val="Commarcadores"/>
        <w:spacing w:after="60" w:line="480" w:lineRule="auto"/>
        <w:rPr>
          <w:bCs/>
        </w:rPr>
      </w:pPr>
      <w:r w:rsidRPr="00130224">
        <w:rPr>
          <w:bCs/>
        </w:rPr>
        <w:t xml:space="preserve">Graduação </w:t>
      </w:r>
      <w:proofErr w:type="spellStart"/>
      <w:r w:rsidRPr="00130224">
        <w:rPr>
          <w:bCs/>
        </w:rPr>
        <w:t>em</w:t>
      </w:r>
      <w:proofErr w:type="spellEnd"/>
      <w:r w:rsidRPr="00130224">
        <w:rPr>
          <w:bCs/>
        </w:rPr>
        <w:t xml:space="preserve"> </w:t>
      </w:r>
      <w:proofErr w:type="spellStart"/>
      <w:r w:rsidR="005C0FFE" w:rsidRPr="00130224">
        <w:rPr>
          <w:bCs/>
        </w:rPr>
        <w:t>Ciência</w:t>
      </w:r>
      <w:proofErr w:type="spellEnd"/>
      <w:r w:rsidR="005C0FFE" w:rsidRPr="00130224">
        <w:rPr>
          <w:bCs/>
        </w:rPr>
        <w:t xml:space="preserve"> da </w:t>
      </w:r>
      <w:proofErr w:type="spellStart"/>
      <w:r w:rsidR="005C0FFE" w:rsidRPr="00130224">
        <w:rPr>
          <w:bCs/>
        </w:rPr>
        <w:t>Computação</w:t>
      </w:r>
      <w:proofErr w:type="spellEnd"/>
      <w:r w:rsidR="005C0FFE" w:rsidRPr="00130224">
        <w:rPr>
          <w:bCs/>
        </w:rPr>
        <w:t xml:space="preserve"> – Unifor/MG</w:t>
      </w:r>
    </w:p>
    <w:p w14:paraId="5BDDBD06" w14:textId="021409EE" w:rsidR="005C0FFE" w:rsidRPr="00130224" w:rsidRDefault="005C0FFE" w:rsidP="005C0FFE">
      <w:pPr>
        <w:pStyle w:val="Commarcadores"/>
        <w:spacing w:after="60" w:line="480" w:lineRule="auto"/>
        <w:rPr>
          <w:bCs/>
        </w:rPr>
      </w:pPr>
      <w:proofErr w:type="spellStart"/>
      <w:r w:rsidRPr="00130224">
        <w:rPr>
          <w:bCs/>
        </w:rPr>
        <w:t>Especialização</w:t>
      </w:r>
      <w:proofErr w:type="spellEnd"/>
      <w:r w:rsidRPr="00130224">
        <w:rPr>
          <w:bCs/>
        </w:rPr>
        <w:t xml:space="preserve"> </w:t>
      </w:r>
      <w:proofErr w:type="spellStart"/>
      <w:r w:rsidRPr="00130224">
        <w:rPr>
          <w:bCs/>
        </w:rPr>
        <w:t>em</w:t>
      </w:r>
      <w:proofErr w:type="spellEnd"/>
      <w:r w:rsidRPr="00130224">
        <w:rPr>
          <w:bCs/>
        </w:rPr>
        <w:t xml:space="preserve"> </w:t>
      </w:r>
      <w:proofErr w:type="spellStart"/>
      <w:r w:rsidRPr="00130224">
        <w:rPr>
          <w:bCs/>
        </w:rPr>
        <w:t>Desenvolvimento</w:t>
      </w:r>
      <w:proofErr w:type="spellEnd"/>
      <w:r w:rsidRPr="00130224">
        <w:rPr>
          <w:bCs/>
        </w:rPr>
        <w:t xml:space="preserve"> de Sistemas com Java - </w:t>
      </w:r>
      <w:proofErr w:type="spellStart"/>
      <w:r w:rsidRPr="00130224">
        <w:rPr>
          <w:bCs/>
        </w:rPr>
        <w:t>Unyleya</w:t>
      </w:r>
      <w:proofErr w:type="spellEnd"/>
    </w:p>
    <w:p w14:paraId="791588CA" w14:textId="0B25DF02" w:rsidR="00034B41" w:rsidRPr="00130224" w:rsidRDefault="00000000" w:rsidP="005C0FFE">
      <w:pPr>
        <w:pStyle w:val="Commarcadores"/>
        <w:spacing w:after="60" w:line="480" w:lineRule="auto"/>
        <w:rPr>
          <w:bCs/>
        </w:rPr>
      </w:pPr>
      <w:r w:rsidRPr="00130224">
        <w:rPr>
          <w:bCs/>
        </w:rPr>
        <w:t xml:space="preserve">Especialização </w:t>
      </w:r>
      <w:proofErr w:type="spellStart"/>
      <w:r w:rsidRPr="00130224">
        <w:rPr>
          <w:bCs/>
        </w:rPr>
        <w:t>em</w:t>
      </w:r>
      <w:proofErr w:type="spellEnd"/>
      <w:r w:rsidRPr="00130224">
        <w:rPr>
          <w:bCs/>
        </w:rPr>
        <w:t xml:space="preserve"> </w:t>
      </w:r>
      <w:proofErr w:type="spellStart"/>
      <w:r w:rsidRPr="00130224">
        <w:rPr>
          <w:bCs/>
        </w:rPr>
        <w:t>Arquitetura</w:t>
      </w:r>
      <w:proofErr w:type="spellEnd"/>
      <w:r w:rsidRPr="00130224">
        <w:rPr>
          <w:bCs/>
        </w:rPr>
        <w:t xml:space="preserve"> de Software</w:t>
      </w:r>
      <w:r w:rsidR="005C0FFE" w:rsidRPr="00130224">
        <w:rPr>
          <w:bCs/>
        </w:rPr>
        <w:t xml:space="preserve"> </w:t>
      </w:r>
      <w:r w:rsidR="00130224" w:rsidRPr="00130224">
        <w:rPr>
          <w:bCs/>
        </w:rPr>
        <w:t>–</w:t>
      </w:r>
      <w:r w:rsidR="005C0FFE" w:rsidRPr="00130224">
        <w:rPr>
          <w:bCs/>
        </w:rPr>
        <w:t xml:space="preserve"> </w:t>
      </w:r>
      <w:proofErr w:type="spellStart"/>
      <w:r w:rsidR="005C0FFE" w:rsidRPr="00130224">
        <w:rPr>
          <w:bCs/>
        </w:rPr>
        <w:t>Unyleya</w:t>
      </w:r>
      <w:proofErr w:type="spellEnd"/>
    </w:p>
    <w:p w14:paraId="1D392985" w14:textId="638303A7" w:rsidR="00130224" w:rsidRPr="00F36D67" w:rsidRDefault="00130224" w:rsidP="00130224">
      <w:pPr>
        <w:pStyle w:val="Commarcadores"/>
        <w:spacing w:after="0" w:line="360" w:lineRule="auto"/>
        <w:ind w:left="357" w:hanging="357"/>
        <w:rPr>
          <w:bCs/>
        </w:rPr>
      </w:pPr>
      <w:proofErr w:type="spellStart"/>
      <w:r w:rsidRPr="00130224">
        <w:rPr>
          <w:bCs/>
        </w:rPr>
        <w:t>Certificação</w:t>
      </w:r>
      <w:proofErr w:type="spellEnd"/>
      <w:r w:rsidRPr="00130224">
        <w:rPr>
          <w:bCs/>
        </w:rPr>
        <w:t xml:space="preserve"> </w:t>
      </w:r>
      <w:proofErr w:type="spellStart"/>
      <w:r w:rsidRPr="00130224">
        <w:rPr>
          <w:bCs/>
        </w:rPr>
        <w:t>em</w:t>
      </w:r>
      <w:proofErr w:type="spellEnd"/>
      <w:r w:rsidRPr="00130224">
        <w:rPr>
          <w:bCs/>
        </w:rPr>
        <w:t xml:space="preserve"> </w:t>
      </w:r>
      <w:proofErr w:type="spellStart"/>
      <w:r w:rsidRPr="00130224">
        <w:rPr>
          <w:bCs/>
        </w:rPr>
        <w:t>Arquitetura</w:t>
      </w:r>
      <w:proofErr w:type="spellEnd"/>
      <w:r w:rsidRPr="00130224">
        <w:rPr>
          <w:bCs/>
        </w:rPr>
        <w:t xml:space="preserve"> de </w:t>
      </w:r>
      <w:proofErr w:type="spellStart"/>
      <w:r w:rsidRPr="00130224">
        <w:rPr>
          <w:bCs/>
        </w:rPr>
        <w:t>Soluções</w:t>
      </w:r>
      <w:proofErr w:type="spellEnd"/>
      <w:r w:rsidRPr="00130224">
        <w:rPr>
          <w:bCs/>
        </w:rPr>
        <w:t xml:space="preserve"> com </w:t>
      </w:r>
      <w:proofErr w:type="spellStart"/>
      <w:r w:rsidRPr="00130224">
        <w:rPr>
          <w:bCs/>
        </w:rPr>
        <w:t>Inteligência</w:t>
      </w:r>
      <w:proofErr w:type="spellEnd"/>
      <w:r w:rsidRPr="00130224">
        <w:rPr>
          <w:bCs/>
        </w:rPr>
        <w:t xml:space="preserve"> Artificial – IBMEC </w:t>
      </w:r>
      <w:r w:rsidRPr="00130224">
        <w:rPr>
          <w:bCs/>
          <w:i/>
          <w:iCs/>
        </w:rPr>
        <w:t>(</w:t>
      </w:r>
      <w:proofErr w:type="spellStart"/>
      <w:r w:rsidRPr="00130224">
        <w:rPr>
          <w:b/>
          <w:i/>
          <w:iCs/>
          <w:sz w:val="16"/>
          <w:szCs w:val="16"/>
        </w:rPr>
        <w:t>em</w:t>
      </w:r>
      <w:proofErr w:type="spellEnd"/>
      <w:r w:rsidRPr="00130224">
        <w:rPr>
          <w:b/>
          <w:i/>
          <w:iCs/>
          <w:sz w:val="16"/>
          <w:szCs w:val="16"/>
        </w:rPr>
        <w:t xml:space="preserve"> </w:t>
      </w:r>
      <w:proofErr w:type="spellStart"/>
      <w:r w:rsidRPr="00130224">
        <w:rPr>
          <w:b/>
          <w:i/>
          <w:iCs/>
          <w:sz w:val="16"/>
          <w:szCs w:val="16"/>
        </w:rPr>
        <w:t>andamento</w:t>
      </w:r>
      <w:proofErr w:type="spellEnd"/>
      <w:r w:rsidRPr="00130224">
        <w:rPr>
          <w:b/>
          <w:i/>
          <w:iCs/>
          <w:sz w:val="16"/>
          <w:szCs w:val="16"/>
        </w:rPr>
        <w:t xml:space="preserve">, </w:t>
      </w:r>
      <w:proofErr w:type="spellStart"/>
      <w:r w:rsidRPr="00130224">
        <w:rPr>
          <w:b/>
          <w:i/>
          <w:iCs/>
          <w:sz w:val="16"/>
          <w:szCs w:val="16"/>
        </w:rPr>
        <w:t>conclusão</w:t>
      </w:r>
      <w:proofErr w:type="spellEnd"/>
      <w:r w:rsidRPr="00130224">
        <w:rPr>
          <w:b/>
          <w:i/>
          <w:iCs/>
          <w:sz w:val="16"/>
          <w:szCs w:val="16"/>
        </w:rPr>
        <w:t xml:space="preserve"> </w:t>
      </w:r>
      <w:proofErr w:type="spellStart"/>
      <w:r w:rsidRPr="00130224">
        <w:rPr>
          <w:b/>
          <w:i/>
          <w:iCs/>
          <w:sz w:val="16"/>
          <w:szCs w:val="16"/>
        </w:rPr>
        <w:t>prevista</w:t>
      </w:r>
      <w:proofErr w:type="spellEnd"/>
      <w:r w:rsidRPr="00130224">
        <w:rPr>
          <w:b/>
          <w:i/>
          <w:iCs/>
          <w:sz w:val="16"/>
          <w:szCs w:val="16"/>
        </w:rPr>
        <w:t xml:space="preserve"> para </w:t>
      </w:r>
      <w:proofErr w:type="spellStart"/>
      <w:r w:rsidRPr="00130224">
        <w:rPr>
          <w:b/>
          <w:i/>
          <w:iCs/>
          <w:sz w:val="16"/>
          <w:szCs w:val="16"/>
        </w:rPr>
        <w:t>setembro</w:t>
      </w:r>
      <w:proofErr w:type="spellEnd"/>
      <w:r w:rsidRPr="00130224">
        <w:rPr>
          <w:b/>
          <w:i/>
          <w:iCs/>
          <w:sz w:val="16"/>
          <w:szCs w:val="16"/>
        </w:rPr>
        <w:t>/2026</w:t>
      </w:r>
      <w:r w:rsidRPr="00130224">
        <w:rPr>
          <w:bCs/>
          <w:i/>
          <w:iCs/>
        </w:rPr>
        <w:t>)</w:t>
      </w:r>
    </w:p>
    <w:p w14:paraId="143E65EB" w14:textId="7437EC25" w:rsidR="00034B41" w:rsidRDefault="00000000" w:rsidP="00082FDF">
      <w:pPr>
        <w:keepNext/>
        <w:pBdr>
          <w:bottom w:val="single" w:sz="6" w:space="2" w:color="CBD5E0"/>
        </w:pBdr>
        <w:spacing w:before="280" w:after="80" w:line="360" w:lineRule="auto"/>
      </w:pPr>
      <w:r>
        <w:rPr>
          <w:b/>
          <w:color w:val="1A365D"/>
          <w:sz w:val="23"/>
        </w:rPr>
        <w:t xml:space="preserve">5. PROJETO </w:t>
      </w:r>
      <w:r w:rsidR="00130224" w:rsidRPr="00130224">
        <w:rPr>
          <w:b/>
          <w:color w:val="1A365D"/>
          <w:sz w:val="23"/>
        </w:rPr>
        <w:t>AUTORAL DE INOVAÇÃO TECNOLÓGICA</w:t>
      </w:r>
    </w:p>
    <w:p w14:paraId="38D8B194" w14:textId="77777777" w:rsidR="00034B41" w:rsidRDefault="00000000" w:rsidP="00082FDF">
      <w:pPr>
        <w:keepNext/>
        <w:spacing w:after="60" w:line="360" w:lineRule="auto"/>
      </w:pPr>
      <w:r>
        <w:rPr>
          <w:b/>
          <w:color w:val="1A365D"/>
        </w:rPr>
        <w:t>SASS-X Sentinel — Plataforma de Engenharia de Software Inteligente (Enterprise AI DevSecOps)</w:t>
      </w:r>
    </w:p>
    <w:p w14:paraId="66128F95" w14:textId="77777777" w:rsidR="00130224" w:rsidRPr="00130224" w:rsidRDefault="00130224" w:rsidP="00130224">
      <w:pPr>
        <w:pStyle w:val="Commarcadores"/>
        <w:numPr>
          <w:ilvl w:val="0"/>
          <w:numId w:val="0"/>
        </w:numPr>
        <w:spacing w:after="60" w:line="360" w:lineRule="auto"/>
        <w:jc w:val="both"/>
        <w:rPr>
          <w:lang w:val="pt-BR"/>
        </w:rPr>
      </w:pPr>
      <w:r w:rsidRPr="00130224">
        <w:rPr>
          <w:lang w:val="pt-BR"/>
        </w:rPr>
        <w:t xml:space="preserve">Projeto de inovação voltado à concepção e arquitetura de uma plataforma inteligente para apoio à Engenharia de Software, baseada em </w:t>
      </w:r>
      <w:r w:rsidRPr="00130224">
        <w:rPr>
          <w:b/>
          <w:bCs/>
          <w:lang w:val="pt-BR"/>
        </w:rPr>
        <w:t>Agentes Autônomos de Inteligência Artificial</w:t>
      </w:r>
      <w:r w:rsidRPr="00130224">
        <w:rPr>
          <w:lang w:val="pt-BR"/>
        </w:rPr>
        <w:t xml:space="preserve">, </w:t>
      </w:r>
      <w:r w:rsidRPr="00130224">
        <w:rPr>
          <w:b/>
          <w:bCs/>
          <w:lang w:val="pt-BR"/>
        </w:rPr>
        <w:t xml:space="preserve">Large </w:t>
      </w:r>
      <w:proofErr w:type="spellStart"/>
      <w:r w:rsidRPr="00130224">
        <w:rPr>
          <w:b/>
          <w:bCs/>
          <w:lang w:val="pt-BR"/>
        </w:rPr>
        <w:t>Language</w:t>
      </w:r>
      <w:proofErr w:type="spellEnd"/>
      <w:r w:rsidRPr="00130224">
        <w:rPr>
          <w:b/>
          <w:bCs/>
          <w:lang w:val="pt-BR"/>
        </w:rPr>
        <w:t xml:space="preserve"> Models (</w:t>
      </w:r>
      <w:proofErr w:type="spellStart"/>
      <w:r w:rsidRPr="00130224">
        <w:rPr>
          <w:b/>
          <w:bCs/>
          <w:lang w:val="pt-BR"/>
        </w:rPr>
        <w:t>LLMs</w:t>
      </w:r>
      <w:proofErr w:type="spellEnd"/>
      <w:r w:rsidRPr="00130224">
        <w:rPr>
          <w:b/>
          <w:bCs/>
          <w:lang w:val="pt-BR"/>
        </w:rPr>
        <w:t>)</w:t>
      </w:r>
      <w:r w:rsidRPr="00130224">
        <w:rPr>
          <w:lang w:val="pt-BR"/>
        </w:rPr>
        <w:t xml:space="preserve">, </w:t>
      </w:r>
      <w:proofErr w:type="spellStart"/>
      <w:r w:rsidRPr="00130224">
        <w:rPr>
          <w:b/>
          <w:bCs/>
          <w:lang w:val="pt-BR"/>
        </w:rPr>
        <w:t>Retrieval-Augmented</w:t>
      </w:r>
      <w:proofErr w:type="spellEnd"/>
      <w:r w:rsidRPr="00130224">
        <w:rPr>
          <w:b/>
          <w:bCs/>
          <w:lang w:val="pt-BR"/>
        </w:rPr>
        <w:t xml:space="preserve"> Generation (RAG)</w:t>
      </w:r>
      <w:r w:rsidRPr="00130224">
        <w:rPr>
          <w:lang w:val="pt-BR"/>
        </w:rPr>
        <w:t xml:space="preserve"> e arquitetura de </w:t>
      </w:r>
      <w:r w:rsidRPr="00130224">
        <w:rPr>
          <w:b/>
          <w:bCs/>
          <w:lang w:val="pt-BR"/>
        </w:rPr>
        <w:t>múltiplos agentes</w:t>
      </w:r>
      <w:r w:rsidRPr="00130224">
        <w:rPr>
          <w:lang w:val="pt-BR"/>
        </w:rPr>
        <w:t xml:space="preserve">, concebida como um </w:t>
      </w:r>
      <w:proofErr w:type="spellStart"/>
      <w:r w:rsidRPr="00130224">
        <w:rPr>
          <w:b/>
          <w:bCs/>
          <w:lang w:val="pt-BR"/>
        </w:rPr>
        <w:t>Engineering</w:t>
      </w:r>
      <w:proofErr w:type="spellEnd"/>
      <w:r w:rsidRPr="00130224">
        <w:rPr>
          <w:b/>
          <w:bCs/>
          <w:lang w:val="pt-BR"/>
        </w:rPr>
        <w:t xml:space="preserve"> </w:t>
      </w:r>
      <w:proofErr w:type="spellStart"/>
      <w:r w:rsidRPr="00130224">
        <w:rPr>
          <w:b/>
          <w:bCs/>
          <w:lang w:val="pt-BR"/>
        </w:rPr>
        <w:t>Operations</w:t>
      </w:r>
      <w:proofErr w:type="spellEnd"/>
      <w:r w:rsidRPr="00130224">
        <w:rPr>
          <w:b/>
          <w:bCs/>
          <w:lang w:val="pt-BR"/>
        </w:rPr>
        <w:t xml:space="preserve"> Center (EOC)</w:t>
      </w:r>
      <w:r w:rsidRPr="00130224">
        <w:rPr>
          <w:lang w:val="pt-BR"/>
        </w:rPr>
        <w:t>.</w:t>
      </w:r>
    </w:p>
    <w:p w14:paraId="711B290F" w14:textId="77777777" w:rsidR="00130224" w:rsidRDefault="00130224" w:rsidP="00130224">
      <w:pPr>
        <w:pStyle w:val="Commarcadores"/>
        <w:numPr>
          <w:ilvl w:val="0"/>
          <w:numId w:val="0"/>
        </w:numPr>
        <w:spacing w:after="60" w:line="360" w:lineRule="auto"/>
        <w:jc w:val="both"/>
        <w:rPr>
          <w:lang w:val="pt-BR"/>
        </w:rPr>
      </w:pPr>
      <w:r w:rsidRPr="00130224">
        <w:rPr>
          <w:lang w:val="pt-BR"/>
        </w:rPr>
        <w:lastRenderedPageBreak/>
        <w:t xml:space="preserve">A plataforma foi projetada para atuar como uma equipe virtual de engenharia, onde agentes especializados colaboram entre si para auxiliar desenvolvedores e arquitetos durante todo o ciclo de vida do software, desde a análise de requisitos e arquitetura até o desenvolvimento, revisão de código, testes, segurança, </w:t>
      </w:r>
      <w:proofErr w:type="spellStart"/>
      <w:r w:rsidRPr="00130224">
        <w:rPr>
          <w:lang w:val="pt-BR"/>
        </w:rPr>
        <w:t>observabilidade</w:t>
      </w:r>
      <w:proofErr w:type="spellEnd"/>
      <w:r w:rsidRPr="00130224">
        <w:rPr>
          <w:lang w:val="pt-BR"/>
        </w:rPr>
        <w:t>, documentação e suporte à operação.</w:t>
      </w:r>
    </w:p>
    <w:p w14:paraId="5161F377" w14:textId="77777777" w:rsidR="00130224" w:rsidRPr="00130224" w:rsidRDefault="00130224" w:rsidP="00130224">
      <w:pPr>
        <w:pStyle w:val="Commarcadores"/>
        <w:numPr>
          <w:ilvl w:val="0"/>
          <w:numId w:val="0"/>
        </w:numPr>
        <w:spacing w:after="60" w:line="360" w:lineRule="auto"/>
        <w:jc w:val="both"/>
        <w:rPr>
          <w:lang w:val="pt-BR"/>
        </w:rPr>
      </w:pPr>
    </w:p>
    <w:p w14:paraId="3A030DCD" w14:textId="77777777" w:rsidR="00130224" w:rsidRPr="00130224" w:rsidRDefault="00130224" w:rsidP="00130224">
      <w:pPr>
        <w:pStyle w:val="Commarcadores"/>
        <w:numPr>
          <w:ilvl w:val="0"/>
          <w:numId w:val="0"/>
        </w:numPr>
        <w:spacing w:after="60" w:line="360" w:lineRule="auto"/>
        <w:ind w:left="360" w:hanging="360"/>
        <w:jc w:val="both"/>
        <w:rPr>
          <w:lang w:val="pt-BR"/>
        </w:rPr>
      </w:pPr>
      <w:r w:rsidRPr="00130224">
        <w:rPr>
          <w:b/>
          <w:bCs/>
          <w:lang w:val="pt-BR"/>
        </w:rPr>
        <w:t>Principais capacidades:</w:t>
      </w:r>
    </w:p>
    <w:p w14:paraId="052D9159" w14:textId="77777777" w:rsidR="00130224" w:rsidRPr="00130224" w:rsidRDefault="00130224" w:rsidP="00130224">
      <w:pPr>
        <w:pStyle w:val="Commarcadores"/>
        <w:numPr>
          <w:ilvl w:val="0"/>
          <w:numId w:val="0"/>
        </w:numPr>
        <w:spacing w:after="60" w:line="360" w:lineRule="auto"/>
        <w:ind w:left="360"/>
        <w:jc w:val="both"/>
        <w:rPr>
          <w:lang w:val="pt-BR"/>
        </w:rPr>
      </w:pPr>
    </w:p>
    <w:p w14:paraId="223533F0" w14:textId="77777777" w:rsidR="00130224" w:rsidRDefault="00130224" w:rsidP="00130224">
      <w:pPr>
        <w:pStyle w:val="Commarcadores"/>
        <w:spacing w:after="60" w:line="360" w:lineRule="auto"/>
        <w:jc w:val="both"/>
        <w:rPr>
          <w:lang w:val="pt-BR"/>
        </w:rPr>
      </w:pPr>
      <w:r w:rsidRPr="00130224">
        <w:rPr>
          <w:b/>
          <w:bCs/>
          <w:lang w:val="pt-BR"/>
        </w:rPr>
        <w:t>Agentes Especializados:</w:t>
      </w:r>
      <w:r w:rsidRPr="00130224">
        <w:rPr>
          <w:lang w:val="pt-BR"/>
        </w:rPr>
        <w:t xml:space="preserve"> revisão automatizada de código, análise arquitetural, geração de documentação técnica, testes automatizados, análise de vulnerabilidades (OWASP), segurança de APIs, </w:t>
      </w:r>
      <w:proofErr w:type="spellStart"/>
      <w:r w:rsidRPr="00130224">
        <w:rPr>
          <w:lang w:val="pt-BR"/>
        </w:rPr>
        <w:t>observabilidade</w:t>
      </w:r>
      <w:proofErr w:type="spellEnd"/>
      <w:r w:rsidRPr="00130224">
        <w:rPr>
          <w:lang w:val="pt-BR"/>
        </w:rPr>
        <w:t xml:space="preserve">, qualidade de software e apoio às práticas de </w:t>
      </w:r>
      <w:proofErr w:type="spellStart"/>
      <w:r w:rsidRPr="00130224">
        <w:rPr>
          <w:lang w:val="pt-BR"/>
        </w:rPr>
        <w:t>DevOps</w:t>
      </w:r>
      <w:proofErr w:type="spellEnd"/>
      <w:r w:rsidRPr="00130224">
        <w:rPr>
          <w:lang w:val="pt-BR"/>
        </w:rPr>
        <w:t xml:space="preserve"> e </w:t>
      </w:r>
      <w:proofErr w:type="spellStart"/>
      <w:r w:rsidRPr="00130224">
        <w:rPr>
          <w:lang w:val="pt-BR"/>
        </w:rPr>
        <w:t>DevSecOps</w:t>
      </w:r>
      <w:proofErr w:type="spellEnd"/>
      <w:r w:rsidRPr="00130224">
        <w:rPr>
          <w:lang w:val="pt-BR"/>
        </w:rPr>
        <w:t>.</w:t>
      </w:r>
    </w:p>
    <w:p w14:paraId="323E723B" w14:textId="77777777" w:rsidR="00130224" w:rsidRPr="00130224" w:rsidRDefault="00130224" w:rsidP="00130224">
      <w:pPr>
        <w:pStyle w:val="Commarcadores"/>
        <w:numPr>
          <w:ilvl w:val="0"/>
          <w:numId w:val="0"/>
        </w:numPr>
        <w:spacing w:after="60" w:line="360" w:lineRule="auto"/>
        <w:ind w:left="360"/>
        <w:jc w:val="both"/>
        <w:rPr>
          <w:lang w:val="pt-BR"/>
        </w:rPr>
      </w:pPr>
    </w:p>
    <w:p w14:paraId="6E163615" w14:textId="77777777" w:rsidR="00130224" w:rsidRDefault="00130224" w:rsidP="00130224">
      <w:pPr>
        <w:pStyle w:val="Commarcadores"/>
        <w:spacing w:after="60" w:line="360" w:lineRule="auto"/>
        <w:jc w:val="both"/>
        <w:rPr>
          <w:lang w:val="pt-BR"/>
        </w:rPr>
      </w:pPr>
      <w:r w:rsidRPr="00130224">
        <w:rPr>
          <w:b/>
          <w:bCs/>
          <w:lang w:val="pt-BR"/>
        </w:rPr>
        <w:t>Orquestração Inteligente:</w:t>
      </w:r>
      <w:r w:rsidRPr="00130224">
        <w:rPr>
          <w:lang w:val="pt-BR"/>
        </w:rPr>
        <w:t xml:space="preserve"> coordenação de múltiplos agentes de IA para execução colaborativa de tarefas complexas, compartilhando contexto e conhecimento para produzir análises e recomendações mais completas.</w:t>
      </w:r>
    </w:p>
    <w:p w14:paraId="41D5679E" w14:textId="77777777" w:rsidR="00130224" w:rsidRPr="00130224" w:rsidRDefault="00130224" w:rsidP="00130224">
      <w:pPr>
        <w:pStyle w:val="Commarcadores"/>
        <w:numPr>
          <w:ilvl w:val="0"/>
          <w:numId w:val="0"/>
        </w:numPr>
        <w:spacing w:after="60" w:line="360" w:lineRule="auto"/>
        <w:jc w:val="both"/>
        <w:rPr>
          <w:lang w:val="pt-BR"/>
        </w:rPr>
      </w:pPr>
    </w:p>
    <w:p w14:paraId="6525B0CC" w14:textId="77777777" w:rsidR="00130224" w:rsidRDefault="00130224" w:rsidP="00130224">
      <w:pPr>
        <w:pStyle w:val="Commarcadores"/>
        <w:spacing w:after="60" w:line="360" w:lineRule="auto"/>
        <w:jc w:val="both"/>
        <w:rPr>
          <w:lang w:val="pt-BR"/>
        </w:rPr>
      </w:pPr>
      <w:r w:rsidRPr="00130224">
        <w:rPr>
          <w:b/>
          <w:bCs/>
          <w:lang w:val="pt-BR"/>
        </w:rPr>
        <w:t>Integração com o Ecossistema de Desenvolvimento:</w:t>
      </w:r>
      <w:r w:rsidRPr="00130224">
        <w:rPr>
          <w:lang w:val="pt-BR"/>
        </w:rPr>
        <w:t xml:space="preserve"> arquitetura preparada para integração com plataformas como GitHub, Azure </w:t>
      </w:r>
      <w:proofErr w:type="spellStart"/>
      <w:r w:rsidRPr="00130224">
        <w:rPr>
          <w:lang w:val="pt-BR"/>
        </w:rPr>
        <w:t>DevOps</w:t>
      </w:r>
      <w:proofErr w:type="spellEnd"/>
      <w:r w:rsidRPr="00130224">
        <w:rPr>
          <w:lang w:val="pt-BR"/>
        </w:rPr>
        <w:t xml:space="preserve">, pipelines de CI/CD, </w:t>
      </w:r>
      <w:proofErr w:type="spellStart"/>
      <w:r w:rsidRPr="00130224">
        <w:rPr>
          <w:lang w:val="pt-BR"/>
        </w:rPr>
        <w:t>Kubernetes</w:t>
      </w:r>
      <w:proofErr w:type="spellEnd"/>
      <w:r w:rsidRPr="00130224">
        <w:rPr>
          <w:lang w:val="pt-BR"/>
        </w:rPr>
        <w:t xml:space="preserve">, ferramentas de </w:t>
      </w:r>
      <w:proofErr w:type="spellStart"/>
      <w:r w:rsidRPr="00130224">
        <w:rPr>
          <w:lang w:val="pt-BR"/>
        </w:rPr>
        <w:t>observabilidade</w:t>
      </w:r>
      <w:proofErr w:type="spellEnd"/>
      <w:r w:rsidRPr="00130224">
        <w:rPr>
          <w:lang w:val="pt-BR"/>
        </w:rPr>
        <w:t xml:space="preserve"> e serviços de Inteligência Artificial.</w:t>
      </w:r>
    </w:p>
    <w:p w14:paraId="5EF6AF66" w14:textId="77777777" w:rsidR="00130224" w:rsidRPr="00130224" w:rsidRDefault="00130224" w:rsidP="00130224">
      <w:pPr>
        <w:pStyle w:val="Commarcadores"/>
        <w:numPr>
          <w:ilvl w:val="0"/>
          <w:numId w:val="0"/>
        </w:numPr>
        <w:spacing w:after="60" w:line="360" w:lineRule="auto"/>
        <w:jc w:val="both"/>
        <w:rPr>
          <w:lang w:val="pt-BR"/>
        </w:rPr>
      </w:pPr>
    </w:p>
    <w:p w14:paraId="71FC74F9" w14:textId="77777777" w:rsidR="00130224" w:rsidRPr="00130224" w:rsidRDefault="00130224" w:rsidP="00130224">
      <w:pPr>
        <w:pStyle w:val="Commarcadores"/>
        <w:spacing w:after="60" w:line="360" w:lineRule="auto"/>
        <w:jc w:val="both"/>
        <w:rPr>
          <w:lang w:val="pt-BR"/>
        </w:rPr>
      </w:pPr>
      <w:r w:rsidRPr="00130224">
        <w:rPr>
          <w:b/>
          <w:bCs/>
          <w:lang w:val="pt-BR"/>
        </w:rPr>
        <w:t>Objetivo:</w:t>
      </w:r>
      <w:r w:rsidRPr="00130224">
        <w:rPr>
          <w:lang w:val="pt-BR"/>
        </w:rPr>
        <w:t xml:space="preserve"> disponibilizar um assistente inteligente de engenharia capaz de aumentar a produtividade, fortalecer a qualidade do código, reduzir riscos de segurança, apoiar decisões arquiteturais e automatizar atividades repetitivas, permitindo que as equipes concentrem seus esforços na entrega de soluções de maior valor para o negócio.</w:t>
      </w:r>
    </w:p>
    <w:p w14:paraId="71B6B2BC" w14:textId="77777777" w:rsidR="00034B41" w:rsidRDefault="00000000">
      <w:pPr>
        <w:keepNext/>
        <w:pBdr>
          <w:bottom w:val="single" w:sz="6" w:space="2" w:color="CBD5E0"/>
        </w:pBdr>
        <w:spacing w:before="280" w:after="80"/>
      </w:pPr>
      <w:r>
        <w:rPr>
          <w:b/>
          <w:color w:val="1A365D"/>
          <w:sz w:val="23"/>
        </w:rPr>
        <w:t xml:space="preserve">6. COMPETÊNCIAS TÉCNICAS </w:t>
      </w:r>
      <w:r w:rsidRPr="005C0FFE">
        <w:rPr>
          <w:b/>
          <w:i/>
          <w:iCs/>
          <w:color w:val="1A365D"/>
          <w:sz w:val="16"/>
          <w:szCs w:val="16"/>
        </w:rPr>
        <w:t>(STACK TECNOLÓGICA)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034B41" w14:paraId="17B28826" w14:textId="77777777">
        <w:trPr>
          <w:jc w:val="center"/>
        </w:trPr>
        <w:tc>
          <w:tcPr>
            <w:tcW w:w="3168" w:type="dxa"/>
            <w:shd w:val="clear" w:color="auto" w:fill="1A365D"/>
          </w:tcPr>
          <w:p w14:paraId="08F3CDA9" w14:textId="77777777" w:rsidR="00034B41" w:rsidRDefault="00000000">
            <w:r>
              <w:rPr>
                <w:b/>
                <w:color w:val="FFFFFF"/>
                <w:sz w:val="19"/>
              </w:rPr>
              <w:t>Domínio</w:t>
            </w:r>
          </w:p>
        </w:tc>
        <w:tc>
          <w:tcPr>
            <w:tcW w:w="6192" w:type="dxa"/>
            <w:shd w:val="clear" w:color="auto" w:fill="1A365D"/>
          </w:tcPr>
          <w:p w14:paraId="0C258D83" w14:textId="77777777" w:rsidR="00034B41" w:rsidRDefault="00000000">
            <w:r>
              <w:rPr>
                <w:b/>
                <w:color w:val="FFFFFF"/>
                <w:sz w:val="19"/>
              </w:rPr>
              <w:t>Tecnologias e Ferramentas</w:t>
            </w:r>
          </w:p>
        </w:tc>
      </w:tr>
      <w:tr w:rsidR="001B7C93" w14:paraId="2B1D89EA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371DDE11" w14:textId="611D9832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proofErr w:type="spellStart"/>
            <w:r w:rsidRPr="001B7C93">
              <w:rPr>
                <w:sz w:val="16"/>
                <w:szCs w:val="16"/>
              </w:rPr>
              <w:t>Engenharia</w:t>
            </w:r>
            <w:proofErr w:type="spellEnd"/>
            <w:r w:rsidRPr="001B7C93">
              <w:rPr>
                <w:sz w:val="16"/>
                <w:szCs w:val="16"/>
              </w:rPr>
              <w:t xml:space="preserve"> de Software &amp; </w:t>
            </w:r>
            <w:proofErr w:type="spellStart"/>
            <w:r w:rsidRPr="001B7C93">
              <w:rPr>
                <w:sz w:val="16"/>
                <w:szCs w:val="16"/>
              </w:rPr>
              <w:t>Arquitetura</w:t>
            </w:r>
            <w:proofErr w:type="spellEnd"/>
          </w:p>
        </w:tc>
        <w:tc>
          <w:tcPr>
            <w:tcW w:w="6192" w:type="dxa"/>
            <w:shd w:val="clear" w:color="auto" w:fill="F8FAFC"/>
          </w:tcPr>
          <w:p w14:paraId="0FDCF7DD" w14:textId="387F5AB5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proofErr w:type="spellStart"/>
            <w:r w:rsidRPr="001B7C93">
              <w:rPr>
                <w:sz w:val="16"/>
                <w:szCs w:val="16"/>
              </w:rPr>
              <w:t>Engenharia</w:t>
            </w:r>
            <w:proofErr w:type="spellEnd"/>
            <w:r w:rsidRPr="001B7C93">
              <w:rPr>
                <w:sz w:val="16"/>
                <w:szCs w:val="16"/>
              </w:rPr>
              <w:t xml:space="preserve"> de Software Full Cycle, </w:t>
            </w:r>
            <w:proofErr w:type="spellStart"/>
            <w:r w:rsidRPr="001B7C93">
              <w:rPr>
                <w:sz w:val="16"/>
                <w:szCs w:val="16"/>
              </w:rPr>
              <w:t>Arquitetura</w:t>
            </w:r>
            <w:proofErr w:type="spellEnd"/>
            <w:r w:rsidRPr="001B7C93">
              <w:rPr>
                <w:sz w:val="16"/>
                <w:szCs w:val="16"/>
              </w:rPr>
              <w:t xml:space="preserve"> de Software, </w:t>
            </w:r>
            <w:proofErr w:type="spellStart"/>
            <w:r w:rsidRPr="001B7C93">
              <w:rPr>
                <w:sz w:val="16"/>
                <w:szCs w:val="16"/>
              </w:rPr>
              <w:t>Arquitetura</w:t>
            </w:r>
            <w:proofErr w:type="spellEnd"/>
            <w:r w:rsidRPr="001B7C93">
              <w:rPr>
                <w:sz w:val="16"/>
                <w:szCs w:val="16"/>
              </w:rPr>
              <w:t xml:space="preserve"> de </w:t>
            </w:r>
            <w:proofErr w:type="spellStart"/>
            <w:r w:rsidRPr="001B7C93">
              <w:rPr>
                <w:sz w:val="16"/>
                <w:szCs w:val="16"/>
              </w:rPr>
              <w:t>Soluções</w:t>
            </w:r>
            <w:proofErr w:type="spellEnd"/>
            <w:r w:rsidRPr="001B7C93">
              <w:rPr>
                <w:sz w:val="16"/>
                <w:szCs w:val="16"/>
              </w:rPr>
              <w:t xml:space="preserve">, Clean Architecture, </w:t>
            </w:r>
            <w:proofErr w:type="spellStart"/>
            <w:r w:rsidRPr="001B7C93">
              <w:rPr>
                <w:sz w:val="16"/>
                <w:szCs w:val="16"/>
              </w:rPr>
              <w:t>Arquitetura</w:t>
            </w:r>
            <w:proofErr w:type="spellEnd"/>
            <w:r w:rsidRPr="001B7C93">
              <w:rPr>
                <w:sz w:val="16"/>
                <w:szCs w:val="16"/>
              </w:rPr>
              <w:t xml:space="preserve"> </w:t>
            </w:r>
            <w:proofErr w:type="spellStart"/>
            <w:r w:rsidRPr="001B7C93">
              <w:rPr>
                <w:sz w:val="16"/>
                <w:szCs w:val="16"/>
              </w:rPr>
              <w:t>em</w:t>
            </w:r>
            <w:proofErr w:type="spellEnd"/>
            <w:r w:rsidRPr="001B7C93">
              <w:rPr>
                <w:sz w:val="16"/>
                <w:szCs w:val="16"/>
              </w:rPr>
              <w:t xml:space="preserve"> </w:t>
            </w:r>
            <w:proofErr w:type="spellStart"/>
            <w:r w:rsidRPr="001B7C93">
              <w:rPr>
                <w:sz w:val="16"/>
                <w:szCs w:val="16"/>
              </w:rPr>
              <w:t>Camadas</w:t>
            </w:r>
            <w:proofErr w:type="spellEnd"/>
            <w:r w:rsidRPr="001B7C93">
              <w:rPr>
                <w:sz w:val="16"/>
                <w:szCs w:val="16"/>
              </w:rPr>
              <w:t xml:space="preserve">, </w:t>
            </w:r>
            <w:proofErr w:type="spellStart"/>
            <w:r w:rsidRPr="001B7C93">
              <w:rPr>
                <w:sz w:val="16"/>
                <w:szCs w:val="16"/>
              </w:rPr>
              <w:t>Microsserviços</w:t>
            </w:r>
            <w:proofErr w:type="spellEnd"/>
            <w:r w:rsidRPr="001B7C93">
              <w:rPr>
                <w:sz w:val="16"/>
                <w:szCs w:val="16"/>
              </w:rPr>
              <w:t xml:space="preserve"> (Microservices), APIs REST, </w:t>
            </w:r>
            <w:proofErr w:type="spellStart"/>
            <w:r w:rsidRPr="001B7C93">
              <w:rPr>
                <w:sz w:val="16"/>
                <w:szCs w:val="16"/>
              </w:rPr>
              <w:t>Integração</w:t>
            </w:r>
            <w:proofErr w:type="spellEnd"/>
            <w:r w:rsidRPr="001B7C93">
              <w:rPr>
                <w:sz w:val="16"/>
                <w:szCs w:val="16"/>
              </w:rPr>
              <w:t xml:space="preserve"> de Sistemas, Design Patterns, SOLID, Clean Code, Domain-Driven Design (DDD), </w:t>
            </w:r>
            <w:proofErr w:type="spellStart"/>
            <w:r w:rsidRPr="001B7C93">
              <w:rPr>
                <w:sz w:val="16"/>
                <w:szCs w:val="16"/>
              </w:rPr>
              <w:t>Arquitetura</w:t>
            </w:r>
            <w:proofErr w:type="spellEnd"/>
            <w:r w:rsidRPr="001B7C93">
              <w:rPr>
                <w:sz w:val="16"/>
                <w:szCs w:val="16"/>
              </w:rPr>
              <w:t xml:space="preserve"> </w:t>
            </w:r>
            <w:proofErr w:type="spellStart"/>
            <w:r w:rsidRPr="001B7C93">
              <w:rPr>
                <w:sz w:val="16"/>
                <w:szCs w:val="16"/>
              </w:rPr>
              <w:t>Orientada</w:t>
            </w:r>
            <w:proofErr w:type="spellEnd"/>
            <w:r w:rsidRPr="001B7C93">
              <w:rPr>
                <w:sz w:val="16"/>
                <w:szCs w:val="16"/>
              </w:rPr>
              <w:t xml:space="preserve"> a </w:t>
            </w:r>
            <w:proofErr w:type="spellStart"/>
            <w:r w:rsidRPr="001B7C93">
              <w:rPr>
                <w:sz w:val="16"/>
                <w:szCs w:val="16"/>
              </w:rPr>
              <w:t>Eventos</w:t>
            </w:r>
            <w:proofErr w:type="spellEnd"/>
            <w:r w:rsidRPr="001B7C93">
              <w:rPr>
                <w:sz w:val="16"/>
                <w:szCs w:val="16"/>
              </w:rPr>
              <w:t xml:space="preserve"> (EDA), </w:t>
            </w:r>
            <w:proofErr w:type="spellStart"/>
            <w:r w:rsidRPr="001B7C93">
              <w:rPr>
                <w:sz w:val="16"/>
                <w:szCs w:val="16"/>
              </w:rPr>
              <w:t>Arquitetura</w:t>
            </w:r>
            <w:proofErr w:type="spellEnd"/>
            <w:r w:rsidRPr="001B7C93">
              <w:rPr>
                <w:sz w:val="16"/>
                <w:szCs w:val="16"/>
              </w:rPr>
              <w:t xml:space="preserve"> Cloud Native</w:t>
            </w:r>
          </w:p>
        </w:tc>
      </w:tr>
      <w:tr w:rsidR="001B7C93" w14:paraId="6F1E6BB3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2740AB6E" w14:textId="6C9AE338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>Backend</w:t>
            </w:r>
          </w:p>
        </w:tc>
        <w:tc>
          <w:tcPr>
            <w:tcW w:w="6192" w:type="dxa"/>
            <w:shd w:val="clear" w:color="auto" w:fill="FFFFFF"/>
          </w:tcPr>
          <w:p w14:paraId="76FD5122" w14:textId="3875A6BF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>Java (5 a 21), Java EE, Spring Framework, Spring Boot, Spring Security, Spring Data, JPA / Hibernate, EJB, Maven, Gradle, Node.js</w:t>
            </w:r>
          </w:p>
        </w:tc>
      </w:tr>
      <w:tr w:rsidR="001B7C93" w14:paraId="00DE6526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7D16B706" w14:textId="0299967B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>Frontend</w:t>
            </w:r>
          </w:p>
        </w:tc>
        <w:tc>
          <w:tcPr>
            <w:tcW w:w="6192" w:type="dxa"/>
            <w:shd w:val="clear" w:color="auto" w:fill="F8FAFC"/>
          </w:tcPr>
          <w:p w14:paraId="6B784AE7" w14:textId="3DB8BC74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>TypeScript, JavaScript, Angular, React, Next.js, HTML5, CSS3, Responsive Design, Design Systems</w:t>
            </w:r>
          </w:p>
        </w:tc>
      </w:tr>
      <w:tr w:rsidR="001B7C93" w14:paraId="0720A0A5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6EDB2590" w14:textId="4C1D7AEB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 xml:space="preserve">Bancos de Dados, Cache &amp; </w:t>
            </w:r>
            <w:proofErr w:type="spellStart"/>
            <w:r w:rsidRPr="001B7C93">
              <w:rPr>
                <w:sz w:val="16"/>
                <w:szCs w:val="16"/>
              </w:rPr>
              <w:t>Mensageria</w:t>
            </w:r>
            <w:proofErr w:type="spellEnd"/>
          </w:p>
        </w:tc>
        <w:tc>
          <w:tcPr>
            <w:tcW w:w="6192" w:type="dxa"/>
            <w:shd w:val="clear" w:color="auto" w:fill="FFFFFF"/>
          </w:tcPr>
          <w:p w14:paraId="683CFF72" w14:textId="758070C7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 xml:space="preserve">SQL Server, Oracle, PostgreSQL, Redis, Kafka, RabbitMQ, </w:t>
            </w:r>
            <w:proofErr w:type="spellStart"/>
            <w:r w:rsidRPr="001B7C93">
              <w:rPr>
                <w:sz w:val="16"/>
                <w:szCs w:val="16"/>
              </w:rPr>
              <w:t>Modelagem</w:t>
            </w:r>
            <w:proofErr w:type="spellEnd"/>
            <w:r w:rsidRPr="001B7C93">
              <w:rPr>
                <w:sz w:val="16"/>
                <w:szCs w:val="16"/>
              </w:rPr>
              <w:t xml:space="preserve"> de Dados, SQL, Cache </w:t>
            </w:r>
            <w:proofErr w:type="spellStart"/>
            <w:r w:rsidRPr="001B7C93">
              <w:rPr>
                <w:sz w:val="16"/>
                <w:szCs w:val="16"/>
              </w:rPr>
              <w:t>Distribuído</w:t>
            </w:r>
            <w:proofErr w:type="spellEnd"/>
          </w:p>
        </w:tc>
      </w:tr>
      <w:tr w:rsidR="001B7C93" w14:paraId="7CE205CC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09BF8075" w14:textId="7E366B4E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proofErr w:type="spellStart"/>
            <w:r w:rsidRPr="001B7C93">
              <w:rPr>
                <w:sz w:val="16"/>
                <w:szCs w:val="16"/>
              </w:rPr>
              <w:lastRenderedPageBreak/>
              <w:t>Integração</w:t>
            </w:r>
            <w:proofErr w:type="spellEnd"/>
            <w:r w:rsidRPr="001B7C93">
              <w:rPr>
                <w:sz w:val="16"/>
                <w:szCs w:val="16"/>
              </w:rPr>
              <w:t xml:space="preserve"> &amp; APIs</w:t>
            </w:r>
          </w:p>
        </w:tc>
        <w:tc>
          <w:tcPr>
            <w:tcW w:w="6192" w:type="dxa"/>
            <w:shd w:val="clear" w:color="auto" w:fill="F8FAFC"/>
          </w:tcPr>
          <w:p w14:paraId="12AFC9EB" w14:textId="3BCB8FF1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 xml:space="preserve">REST APIs, JSON, OAuth 2.0, JWT, </w:t>
            </w:r>
            <w:proofErr w:type="spellStart"/>
            <w:r w:rsidRPr="001B7C93">
              <w:rPr>
                <w:sz w:val="16"/>
                <w:szCs w:val="16"/>
              </w:rPr>
              <w:t>OpenAPI</w:t>
            </w:r>
            <w:proofErr w:type="spellEnd"/>
            <w:r w:rsidRPr="001B7C93">
              <w:rPr>
                <w:sz w:val="16"/>
                <w:szCs w:val="16"/>
              </w:rPr>
              <w:t xml:space="preserve">/Swagger, </w:t>
            </w:r>
            <w:proofErr w:type="spellStart"/>
            <w:r w:rsidRPr="001B7C93">
              <w:rPr>
                <w:sz w:val="16"/>
                <w:szCs w:val="16"/>
              </w:rPr>
              <w:t>Integração</w:t>
            </w:r>
            <w:proofErr w:type="spellEnd"/>
            <w:r w:rsidRPr="001B7C93">
              <w:rPr>
                <w:sz w:val="16"/>
                <w:szCs w:val="16"/>
              </w:rPr>
              <w:t xml:space="preserve"> entre Sistemas </w:t>
            </w:r>
            <w:proofErr w:type="spellStart"/>
            <w:r w:rsidRPr="001B7C93">
              <w:rPr>
                <w:sz w:val="16"/>
                <w:szCs w:val="16"/>
              </w:rPr>
              <w:t>Corporativos</w:t>
            </w:r>
            <w:proofErr w:type="spellEnd"/>
            <w:r w:rsidRPr="001B7C93">
              <w:rPr>
                <w:sz w:val="16"/>
                <w:szCs w:val="16"/>
              </w:rPr>
              <w:t>, Web Services</w:t>
            </w:r>
          </w:p>
        </w:tc>
      </w:tr>
      <w:tr w:rsidR="001B7C93" w14:paraId="7C23B6B9" w14:textId="77777777" w:rsidTr="001B7C93">
        <w:trPr>
          <w:jc w:val="center"/>
        </w:trPr>
        <w:tc>
          <w:tcPr>
            <w:tcW w:w="3168" w:type="dxa"/>
          </w:tcPr>
          <w:p w14:paraId="4EA2D086" w14:textId="2A6ACB3C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 xml:space="preserve">IAM &amp; </w:t>
            </w:r>
            <w:proofErr w:type="spellStart"/>
            <w:r w:rsidRPr="001B7C93">
              <w:rPr>
                <w:sz w:val="16"/>
                <w:szCs w:val="16"/>
              </w:rPr>
              <w:t>Segurança</w:t>
            </w:r>
            <w:proofErr w:type="spellEnd"/>
          </w:p>
        </w:tc>
        <w:tc>
          <w:tcPr>
            <w:tcW w:w="6192" w:type="dxa"/>
          </w:tcPr>
          <w:p w14:paraId="5726875C" w14:textId="6481A7C6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 xml:space="preserve">Identity and Access Management (IAM), Spring Security, </w:t>
            </w:r>
            <w:proofErr w:type="spellStart"/>
            <w:r w:rsidRPr="001B7C93">
              <w:rPr>
                <w:sz w:val="16"/>
                <w:szCs w:val="16"/>
              </w:rPr>
              <w:t>Autenticação</w:t>
            </w:r>
            <w:proofErr w:type="spellEnd"/>
            <w:r w:rsidRPr="001B7C93">
              <w:rPr>
                <w:sz w:val="16"/>
                <w:szCs w:val="16"/>
              </w:rPr>
              <w:t xml:space="preserve">, </w:t>
            </w:r>
            <w:proofErr w:type="spellStart"/>
            <w:r w:rsidRPr="001B7C93">
              <w:rPr>
                <w:sz w:val="16"/>
                <w:szCs w:val="16"/>
              </w:rPr>
              <w:t>Autorização</w:t>
            </w:r>
            <w:proofErr w:type="spellEnd"/>
            <w:r w:rsidRPr="001B7C93">
              <w:rPr>
                <w:sz w:val="16"/>
                <w:szCs w:val="16"/>
              </w:rPr>
              <w:t xml:space="preserve">, Controle de </w:t>
            </w:r>
            <w:proofErr w:type="spellStart"/>
            <w:r w:rsidRPr="001B7C93">
              <w:rPr>
                <w:sz w:val="16"/>
                <w:szCs w:val="16"/>
              </w:rPr>
              <w:t>Acesso</w:t>
            </w:r>
            <w:proofErr w:type="spellEnd"/>
            <w:r w:rsidRPr="001B7C93">
              <w:rPr>
                <w:sz w:val="16"/>
                <w:szCs w:val="16"/>
              </w:rPr>
              <w:t xml:space="preserve"> (ACL), OAuth 2.0, JWT, BIG-IP (F5), OWASP Top 10, </w:t>
            </w:r>
            <w:proofErr w:type="spellStart"/>
            <w:r w:rsidRPr="001B7C93">
              <w:rPr>
                <w:sz w:val="16"/>
                <w:szCs w:val="16"/>
              </w:rPr>
              <w:t>DevSecOps</w:t>
            </w:r>
            <w:proofErr w:type="spellEnd"/>
            <w:r w:rsidRPr="001B7C93">
              <w:rPr>
                <w:sz w:val="16"/>
                <w:szCs w:val="16"/>
              </w:rPr>
              <w:t xml:space="preserve">, </w:t>
            </w:r>
            <w:proofErr w:type="spellStart"/>
            <w:r w:rsidRPr="001B7C93">
              <w:rPr>
                <w:sz w:val="16"/>
                <w:szCs w:val="16"/>
              </w:rPr>
              <w:t>Segurança</w:t>
            </w:r>
            <w:proofErr w:type="spellEnd"/>
            <w:r w:rsidRPr="001B7C93">
              <w:rPr>
                <w:sz w:val="16"/>
                <w:szCs w:val="16"/>
              </w:rPr>
              <w:t xml:space="preserve"> de APIs</w:t>
            </w:r>
          </w:p>
        </w:tc>
      </w:tr>
      <w:tr w:rsidR="001B7C93" w14:paraId="32D0F80D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0F2032DB" w14:textId="54172381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>Cloud, DevOps &amp; Plataforma</w:t>
            </w:r>
          </w:p>
        </w:tc>
        <w:tc>
          <w:tcPr>
            <w:tcW w:w="6192" w:type="dxa"/>
            <w:shd w:val="clear" w:color="auto" w:fill="F8FAFC"/>
          </w:tcPr>
          <w:p w14:paraId="614BC4FD" w14:textId="090CDFC4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 xml:space="preserve">AWS, Microsoft Azure, Docker, Kubernetes, Terraform, Helm, Azure DevOps, Git, </w:t>
            </w:r>
            <w:proofErr w:type="spellStart"/>
            <w:r w:rsidRPr="001B7C93">
              <w:rPr>
                <w:sz w:val="16"/>
                <w:szCs w:val="16"/>
              </w:rPr>
              <w:t>GitFlow</w:t>
            </w:r>
            <w:proofErr w:type="spellEnd"/>
            <w:r w:rsidRPr="001B7C93">
              <w:rPr>
                <w:sz w:val="16"/>
                <w:szCs w:val="16"/>
              </w:rPr>
              <w:t xml:space="preserve">, </w:t>
            </w:r>
            <w:proofErr w:type="spellStart"/>
            <w:r w:rsidRPr="001B7C93">
              <w:rPr>
                <w:sz w:val="16"/>
                <w:szCs w:val="16"/>
              </w:rPr>
              <w:t>GitOps</w:t>
            </w:r>
            <w:proofErr w:type="spellEnd"/>
            <w:r w:rsidRPr="001B7C93">
              <w:rPr>
                <w:sz w:val="16"/>
                <w:szCs w:val="16"/>
              </w:rPr>
              <w:t>, CI/CD, Infrastructure as Code (</w:t>
            </w:r>
            <w:proofErr w:type="spellStart"/>
            <w:r w:rsidRPr="001B7C93">
              <w:rPr>
                <w:sz w:val="16"/>
                <w:szCs w:val="16"/>
              </w:rPr>
              <w:t>IaC</w:t>
            </w:r>
            <w:proofErr w:type="spellEnd"/>
            <w:r w:rsidRPr="001B7C93">
              <w:rPr>
                <w:sz w:val="16"/>
                <w:szCs w:val="16"/>
              </w:rPr>
              <w:t>), Platform Engineering</w:t>
            </w:r>
          </w:p>
        </w:tc>
      </w:tr>
      <w:tr w:rsidR="001B7C93" w14:paraId="1085A26E" w14:textId="77777777" w:rsidTr="001B7C93">
        <w:trPr>
          <w:jc w:val="center"/>
        </w:trPr>
        <w:tc>
          <w:tcPr>
            <w:tcW w:w="3168" w:type="dxa"/>
          </w:tcPr>
          <w:p w14:paraId="587E55B4" w14:textId="7520947F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proofErr w:type="spellStart"/>
            <w:r w:rsidRPr="001B7C93">
              <w:rPr>
                <w:sz w:val="16"/>
                <w:szCs w:val="16"/>
              </w:rPr>
              <w:t>Observabilidade</w:t>
            </w:r>
            <w:proofErr w:type="spellEnd"/>
            <w:r w:rsidRPr="001B7C93">
              <w:rPr>
                <w:sz w:val="16"/>
                <w:szCs w:val="16"/>
              </w:rPr>
              <w:t xml:space="preserve"> &amp; </w:t>
            </w:r>
            <w:proofErr w:type="spellStart"/>
            <w:r w:rsidRPr="001B7C93">
              <w:rPr>
                <w:sz w:val="16"/>
                <w:szCs w:val="16"/>
              </w:rPr>
              <w:t>Qualidade</w:t>
            </w:r>
            <w:proofErr w:type="spellEnd"/>
          </w:p>
        </w:tc>
        <w:tc>
          <w:tcPr>
            <w:tcW w:w="6192" w:type="dxa"/>
          </w:tcPr>
          <w:p w14:paraId="01AACCF6" w14:textId="46061F8E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r w:rsidRPr="001B7C93">
              <w:rPr>
                <w:sz w:val="16"/>
                <w:szCs w:val="16"/>
              </w:rPr>
              <w:t xml:space="preserve">New Relic, Elastic Stack (Kibana), </w:t>
            </w:r>
            <w:proofErr w:type="spellStart"/>
            <w:r w:rsidRPr="001B7C93">
              <w:rPr>
                <w:sz w:val="16"/>
                <w:szCs w:val="16"/>
              </w:rPr>
              <w:t>OpenTelemetry</w:t>
            </w:r>
            <w:proofErr w:type="spellEnd"/>
            <w:r w:rsidRPr="001B7C93">
              <w:rPr>
                <w:sz w:val="16"/>
                <w:szCs w:val="16"/>
              </w:rPr>
              <w:t xml:space="preserve">, SonarQube, JUnit, Mockito, </w:t>
            </w:r>
            <w:proofErr w:type="spellStart"/>
            <w:r w:rsidRPr="001B7C93">
              <w:rPr>
                <w:sz w:val="16"/>
                <w:szCs w:val="16"/>
              </w:rPr>
              <w:t>Monitoramento</w:t>
            </w:r>
            <w:proofErr w:type="spellEnd"/>
            <w:r w:rsidRPr="001B7C93">
              <w:rPr>
                <w:sz w:val="16"/>
                <w:szCs w:val="16"/>
              </w:rPr>
              <w:t xml:space="preserve">, Logging </w:t>
            </w:r>
            <w:proofErr w:type="spellStart"/>
            <w:r w:rsidRPr="001B7C93">
              <w:rPr>
                <w:sz w:val="16"/>
                <w:szCs w:val="16"/>
              </w:rPr>
              <w:t>Centralizado</w:t>
            </w:r>
            <w:proofErr w:type="spellEnd"/>
            <w:r w:rsidRPr="001B7C93">
              <w:rPr>
                <w:sz w:val="16"/>
                <w:szCs w:val="16"/>
              </w:rPr>
              <w:t xml:space="preserve">, Tracing </w:t>
            </w:r>
            <w:proofErr w:type="spellStart"/>
            <w:r w:rsidRPr="001B7C93">
              <w:rPr>
                <w:sz w:val="16"/>
                <w:szCs w:val="16"/>
              </w:rPr>
              <w:t>Distribuído</w:t>
            </w:r>
            <w:proofErr w:type="spellEnd"/>
            <w:r w:rsidRPr="001B7C93">
              <w:rPr>
                <w:sz w:val="16"/>
                <w:szCs w:val="16"/>
              </w:rPr>
              <w:t xml:space="preserve">, </w:t>
            </w:r>
            <w:proofErr w:type="spellStart"/>
            <w:r w:rsidRPr="001B7C93">
              <w:rPr>
                <w:sz w:val="16"/>
                <w:szCs w:val="16"/>
              </w:rPr>
              <w:t>Métricas</w:t>
            </w:r>
            <w:proofErr w:type="spellEnd"/>
            <w:r w:rsidRPr="001B7C93">
              <w:rPr>
                <w:sz w:val="16"/>
                <w:szCs w:val="16"/>
              </w:rPr>
              <w:t xml:space="preserve"> e APM</w:t>
            </w:r>
          </w:p>
        </w:tc>
      </w:tr>
      <w:tr w:rsidR="001B7C93" w14:paraId="4032EE06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744ED9DD" w14:textId="1B48B3E6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proofErr w:type="spellStart"/>
            <w:r w:rsidRPr="001B7C93">
              <w:rPr>
                <w:sz w:val="16"/>
                <w:szCs w:val="16"/>
              </w:rPr>
              <w:t>Inteligência</w:t>
            </w:r>
            <w:proofErr w:type="spellEnd"/>
            <w:r w:rsidRPr="001B7C93">
              <w:rPr>
                <w:sz w:val="16"/>
                <w:szCs w:val="16"/>
              </w:rPr>
              <w:t xml:space="preserve"> Artificial</w:t>
            </w:r>
          </w:p>
        </w:tc>
        <w:tc>
          <w:tcPr>
            <w:tcW w:w="6192" w:type="dxa"/>
            <w:shd w:val="clear" w:color="auto" w:fill="F8FAFC"/>
          </w:tcPr>
          <w:p w14:paraId="1008E481" w14:textId="5A6DE1D2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proofErr w:type="spellStart"/>
            <w:r w:rsidRPr="001B7C93">
              <w:rPr>
                <w:sz w:val="16"/>
                <w:szCs w:val="16"/>
              </w:rPr>
              <w:t>Engenharia</w:t>
            </w:r>
            <w:proofErr w:type="spellEnd"/>
            <w:r w:rsidRPr="001B7C93">
              <w:rPr>
                <w:sz w:val="16"/>
                <w:szCs w:val="16"/>
              </w:rPr>
              <w:t xml:space="preserve"> de Prompt, </w:t>
            </w:r>
            <w:proofErr w:type="spellStart"/>
            <w:r w:rsidRPr="001B7C93">
              <w:rPr>
                <w:sz w:val="16"/>
                <w:szCs w:val="16"/>
              </w:rPr>
              <w:t>Agentes</w:t>
            </w:r>
            <w:proofErr w:type="spellEnd"/>
            <w:r w:rsidRPr="001B7C93">
              <w:rPr>
                <w:sz w:val="16"/>
                <w:szCs w:val="16"/>
              </w:rPr>
              <w:t xml:space="preserve"> de IA, Large Language Models (LLMs), RAG (Retrieval-Augmented Generation), MCP (Model Context Protocol), </w:t>
            </w:r>
            <w:proofErr w:type="spellStart"/>
            <w:r w:rsidRPr="001B7C93">
              <w:rPr>
                <w:sz w:val="16"/>
                <w:szCs w:val="16"/>
              </w:rPr>
              <w:t>LangChain</w:t>
            </w:r>
            <w:proofErr w:type="spellEnd"/>
            <w:r w:rsidRPr="001B7C93">
              <w:rPr>
                <w:sz w:val="16"/>
                <w:szCs w:val="16"/>
              </w:rPr>
              <w:t xml:space="preserve">, LangChain4j, </w:t>
            </w:r>
            <w:proofErr w:type="spellStart"/>
            <w:r w:rsidRPr="001B7C93">
              <w:rPr>
                <w:sz w:val="16"/>
                <w:szCs w:val="16"/>
              </w:rPr>
              <w:t>Automação</w:t>
            </w:r>
            <w:proofErr w:type="spellEnd"/>
            <w:r w:rsidRPr="001B7C93">
              <w:rPr>
                <w:sz w:val="16"/>
                <w:szCs w:val="16"/>
              </w:rPr>
              <w:t xml:space="preserve"> </w:t>
            </w:r>
            <w:proofErr w:type="spellStart"/>
            <w:r w:rsidRPr="001B7C93">
              <w:rPr>
                <w:sz w:val="16"/>
                <w:szCs w:val="16"/>
              </w:rPr>
              <w:t>Inteligente</w:t>
            </w:r>
            <w:proofErr w:type="spellEnd"/>
            <w:r w:rsidRPr="001B7C93">
              <w:rPr>
                <w:sz w:val="16"/>
                <w:szCs w:val="16"/>
              </w:rPr>
              <w:t xml:space="preserve">, IA </w:t>
            </w:r>
            <w:proofErr w:type="spellStart"/>
            <w:r w:rsidRPr="001B7C93">
              <w:rPr>
                <w:sz w:val="16"/>
                <w:szCs w:val="16"/>
              </w:rPr>
              <w:t>aplicada</w:t>
            </w:r>
            <w:proofErr w:type="spellEnd"/>
            <w:r w:rsidRPr="001B7C93">
              <w:rPr>
                <w:sz w:val="16"/>
                <w:szCs w:val="16"/>
              </w:rPr>
              <w:t xml:space="preserve"> à </w:t>
            </w:r>
            <w:proofErr w:type="spellStart"/>
            <w:r w:rsidRPr="001B7C93">
              <w:rPr>
                <w:sz w:val="16"/>
                <w:szCs w:val="16"/>
              </w:rPr>
              <w:t>Engenharia</w:t>
            </w:r>
            <w:proofErr w:type="spellEnd"/>
            <w:r w:rsidRPr="001B7C93">
              <w:rPr>
                <w:sz w:val="16"/>
                <w:szCs w:val="16"/>
              </w:rPr>
              <w:t xml:space="preserve"> de Software</w:t>
            </w:r>
          </w:p>
        </w:tc>
      </w:tr>
      <w:tr w:rsidR="001B7C93" w14:paraId="1215A4FB" w14:textId="77777777" w:rsidTr="001B7C93">
        <w:trPr>
          <w:jc w:val="center"/>
        </w:trPr>
        <w:tc>
          <w:tcPr>
            <w:tcW w:w="3168" w:type="dxa"/>
          </w:tcPr>
          <w:p w14:paraId="3311AB43" w14:textId="4EE2CC1B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proofErr w:type="spellStart"/>
            <w:r w:rsidRPr="001B7C93">
              <w:rPr>
                <w:sz w:val="16"/>
                <w:szCs w:val="16"/>
              </w:rPr>
              <w:t>Governança</w:t>
            </w:r>
            <w:proofErr w:type="spellEnd"/>
            <w:r w:rsidRPr="001B7C93">
              <w:rPr>
                <w:sz w:val="16"/>
                <w:szCs w:val="16"/>
              </w:rPr>
              <w:t xml:space="preserve"> &amp; Boas </w:t>
            </w:r>
            <w:proofErr w:type="spellStart"/>
            <w:r w:rsidRPr="001B7C93">
              <w:rPr>
                <w:sz w:val="16"/>
                <w:szCs w:val="16"/>
              </w:rPr>
              <w:t>Práticas</w:t>
            </w:r>
            <w:proofErr w:type="spellEnd"/>
          </w:p>
        </w:tc>
        <w:tc>
          <w:tcPr>
            <w:tcW w:w="6192" w:type="dxa"/>
          </w:tcPr>
          <w:p w14:paraId="47E4080D" w14:textId="1652C429" w:rsidR="001B7C93" w:rsidRPr="001B7C93" w:rsidRDefault="001B7C93" w:rsidP="00082FDF">
            <w:pPr>
              <w:spacing w:before="60" w:after="60" w:line="360" w:lineRule="auto"/>
              <w:rPr>
                <w:sz w:val="16"/>
                <w:szCs w:val="16"/>
              </w:rPr>
            </w:pPr>
            <w:proofErr w:type="spellStart"/>
            <w:r w:rsidRPr="001B7C93">
              <w:rPr>
                <w:sz w:val="16"/>
                <w:szCs w:val="16"/>
              </w:rPr>
              <w:t>Governança</w:t>
            </w:r>
            <w:proofErr w:type="spellEnd"/>
            <w:r w:rsidRPr="001B7C93">
              <w:rPr>
                <w:sz w:val="16"/>
                <w:szCs w:val="16"/>
              </w:rPr>
              <w:t xml:space="preserve">, </w:t>
            </w:r>
            <w:proofErr w:type="spellStart"/>
            <w:r w:rsidRPr="001B7C93">
              <w:rPr>
                <w:sz w:val="16"/>
                <w:szCs w:val="16"/>
              </w:rPr>
              <w:t>DevSecOps</w:t>
            </w:r>
            <w:proofErr w:type="spellEnd"/>
            <w:r w:rsidRPr="001B7C93">
              <w:rPr>
                <w:sz w:val="16"/>
                <w:szCs w:val="16"/>
              </w:rPr>
              <w:t xml:space="preserve">, CI/CD, Code Review, Testes, </w:t>
            </w:r>
            <w:proofErr w:type="spellStart"/>
            <w:r w:rsidRPr="001B7C93">
              <w:rPr>
                <w:sz w:val="16"/>
                <w:szCs w:val="16"/>
              </w:rPr>
              <w:t>Qualidade</w:t>
            </w:r>
            <w:proofErr w:type="spellEnd"/>
            <w:r w:rsidRPr="001B7C93">
              <w:rPr>
                <w:sz w:val="16"/>
                <w:szCs w:val="16"/>
              </w:rPr>
              <w:t xml:space="preserve"> de Software, </w:t>
            </w:r>
            <w:proofErr w:type="spellStart"/>
            <w:r w:rsidRPr="001B7C93">
              <w:rPr>
                <w:sz w:val="16"/>
                <w:szCs w:val="16"/>
              </w:rPr>
              <w:t>Revisão</w:t>
            </w:r>
            <w:proofErr w:type="spellEnd"/>
            <w:r w:rsidRPr="001B7C93">
              <w:rPr>
                <w:sz w:val="16"/>
                <w:szCs w:val="16"/>
              </w:rPr>
              <w:t xml:space="preserve"> </w:t>
            </w:r>
            <w:proofErr w:type="spellStart"/>
            <w:r w:rsidRPr="001B7C93">
              <w:rPr>
                <w:sz w:val="16"/>
                <w:szCs w:val="16"/>
              </w:rPr>
              <w:t>Arquitetural</w:t>
            </w:r>
            <w:proofErr w:type="spellEnd"/>
            <w:r w:rsidRPr="001B7C93">
              <w:rPr>
                <w:sz w:val="16"/>
                <w:szCs w:val="16"/>
              </w:rPr>
              <w:t xml:space="preserve">, </w:t>
            </w:r>
            <w:proofErr w:type="spellStart"/>
            <w:r w:rsidRPr="001B7C93">
              <w:rPr>
                <w:sz w:val="16"/>
                <w:szCs w:val="16"/>
              </w:rPr>
              <w:t>Gestão</w:t>
            </w:r>
            <w:proofErr w:type="spellEnd"/>
            <w:r w:rsidRPr="001B7C93">
              <w:rPr>
                <w:sz w:val="16"/>
                <w:szCs w:val="16"/>
              </w:rPr>
              <w:t xml:space="preserve"> de </w:t>
            </w:r>
            <w:proofErr w:type="spellStart"/>
            <w:r w:rsidRPr="001B7C93">
              <w:rPr>
                <w:sz w:val="16"/>
                <w:szCs w:val="16"/>
              </w:rPr>
              <w:t>Mudanças</w:t>
            </w:r>
            <w:proofErr w:type="spellEnd"/>
            <w:r w:rsidRPr="001B7C93">
              <w:rPr>
                <w:sz w:val="16"/>
                <w:szCs w:val="16"/>
              </w:rPr>
              <w:t xml:space="preserve">, </w:t>
            </w:r>
            <w:proofErr w:type="spellStart"/>
            <w:r w:rsidRPr="001B7C93">
              <w:rPr>
                <w:sz w:val="16"/>
                <w:szCs w:val="16"/>
              </w:rPr>
              <w:t>Documentação</w:t>
            </w:r>
            <w:proofErr w:type="spellEnd"/>
            <w:r w:rsidRPr="001B7C93">
              <w:rPr>
                <w:sz w:val="16"/>
                <w:szCs w:val="16"/>
              </w:rPr>
              <w:t xml:space="preserve"> Técnica, SSDLC, LGPD</w:t>
            </w:r>
          </w:p>
        </w:tc>
      </w:tr>
    </w:tbl>
    <w:p w14:paraId="0605639E" w14:textId="5D4DEF6D" w:rsidR="00034B41" w:rsidRDefault="00000000" w:rsidP="00082FDF">
      <w:pPr>
        <w:keepNext/>
        <w:pBdr>
          <w:bottom w:val="single" w:sz="6" w:space="2" w:color="CBD5E0"/>
        </w:pBdr>
        <w:spacing w:before="280" w:after="80" w:line="360" w:lineRule="auto"/>
      </w:pPr>
      <w:r>
        <w:rPr>
          <w:b/>
          <w:color w:val="1A365D"/>
          <w:sz w:val="23"/>
        </w:rPr>
        <w:t>7. ATUAÇÃO SOCIAL E LIDERANÇA COMUNITÁRIA</w:t>
      </w:r>
    </w:p>
    <w:p w14:paraId="17CB454B" w14:textId="5404836A" w:rsidR="00034B41" w:rsidRPr="00082FDF" w:rsidRDefault="00000000" w:rsidP="00082FDF">
      <w:pPr>
        <w:keepNext/>
        <w:spacing w:before="80" w:after="40" w:line="360" w:lineRule="auto"/>
        <w:rPr>
          <w:b/>
          <w:color w:val="auto"/>
          <w:sz w:val="21"/>
        </w:rPr>
      </w:pPr>
      <w:r>
        <w:rPr>
          <w:b/>
          <w:color w:val="1A365D"/>
          <w:sz w:val="21"/>
        </w:rPr>
        <w:t>Sociedade de São Vicente de Paulo (SSVP)</w:t>
      </w:r>
      <w:r>
        <w:rPr>
          <w:b/>
          <w:color w:val="1A365D"/>
          <w:sz w:val="21"/>
        </w:rPr>
        <w:br/>
      </w:r>
      <w:proofErr w:type="spellStart"/>
      <w:r w:rsidRPr="00082FDF">
        <w:rPr>
          <w:b/>
          <w:bCs/>
          <w:i/>
          <w:color w:val="auto"/>
          <w:sz w:val="16"/>
          <w:szCs w:val="16"/>
        </w:rPr>
        <w:t>Coordenador</w:t>
      </w:r>
      <w:proofErr w:type="spellEnd"/>
      <w:r w:rsidRPr="00082FDF">
        <w:rPr>
          <w:b/>
          <w:bCs/>
          <w:i/>
          <w:color w:val="auto"/>
          <w:sz w:val="16"/>
          <w:szCs w:val="16"/>
        </w:rPr>
        <w:t xml:space="preserve"> d</w:t>
      </w:r>
      <w:r w:rsidR="001B7C93" w:rsidRPr="00082FDF">
        <w:rPr>
          <w:b/>
          <w:bCs/>
          <w:i/>
          <w:color w:val="auto"/>
          <w:sz w:val="16"/>
          <w:szCs w:val="16"/>
        </w:rPr>
        <w:t>o Departamento de</w:t>
      </w:r>
      <w:r w:rsidRPr="00082FDF">
        <w:rPr>
          <w:b/>
          <w:bCs/>
          <w:i/>
          <w:color w:val="auto"/>
          <w:sz w:val="16"/>
          <w:szCs w:val="16"/>
        </w:rPr>
        <w:t xml:space="preserve"> </w:t>
      </w:r>
      <w:proofErr w:type="spellStart"/>
      <w:r w:rsidRPr="00082FDF">
        <w:rPr>
          <w:b/>
          <w:bCs/>
          <w:i/>
          <w:color w:val="auto"/>
          <w:sz w:val="16"/>
          <w:szCs w:val="16"/>
        </w:rPr>
        <w:t>Comunicação</w:t>
      </w:r>
      <w:proofErr w:type="spellEnd"/>
      <w:r w:rsidR="001B7C93" w:rsidRPr="00082FDF">
        <w:rPr>
          <w:b/>
          <w:bCs/>
          <w:i/>
          <w:color w:val="auto"/>
          <w:sz w:val="16"/>
          <w:szCs w:val="16"/>
        </w:rPr>
        <w:t xml:space="preserve"> e </w:t>
      </w:r>
      <w:proofErr w:type="spellStart"/>
      <w:r w:rsidR="001B7C93" w:rsidRPr="00082FDF">
        <w:rPr>
          <w:b/>
          <w:bCs/>
          <w:i/>
          <w:color w:val="auto"/>
          <w:sz w:val="16"/>
          <w:szCs w:val="16"/>
        </w:rPr>
        <w:t>Confrade</w:t>
      </w:r>
      <w:proofErr w:type="spellEnd"/>
      <w:r w:rsidR="001B7C93" w:rsidRPr="00082FDF">
        <w:rPr>
          <w:b/>
          <w:bCs/>
          <w:i/>
          <w:color w:val="auto"/>
          <w:sz w:val="16"/>
          <w:szCs w:val="16"/>
        </w:rPr>
        <w:t xml:space="preserve"> </w:t>
      </w:r>
      <w:proofErr w:type="spellStart"/>
      <w:r w:rsidR="00082FDF" w:rsidRPr="00082FDF">
        <w:rPr>
          <w:b/>
          <w:bCs/>
          <w:i/>
          <w:color w:val="auto"/>
          <w:sz w:val="16"/>
          <w:szCs w:val="16"/>
        </w:rPr>
        <w:t>n</w:t>
      </w:r>
      <w:r w:rsidR="001B7C93" w:rsidRPr="00082FDF">
        <w:rPr>
          <w:b/>
          <w:bCs/>
          <w:i/>
          <w:color w:val="auto"/>
          <w:sz w:val="16"/>
          <w:szCs w:val="16"/>
        </w:rPr>
        <w:t>a</w:t>
      </w:r>
      <w:proofErr w:type="spellEnd"/>
      <w:r w:rsidR="001B7C93" w:rsidRPr="00082FDF">
        <w:rPr>
          <w:b/>
          <w:bCs/>
          <w:i/>
          <w:color w:val="auto"/>
          <w:sz w:val="16"/>
          <w:szCs w:val="16"/>
        </w:rPr>
        <w:t xml:space="preserve"> </w:t>
      </w:r>
      <w:r w:rsidR="00082FDF" w:rsidRPr="00082FDF">
        <w:rPr>
          <w:b/>
          <w:bCs/>
          <w:i/>
          <w:color w:val="auto"/>
          <w:sz w:val="16"/>
          <w:szCs w:val="16"/>
        </w:rPr>
        <w:t xml:space="preserve">7ª </w:t>
      </w:r>
      <w:proofErr w:type="spellStart"/>
      <w:r w:rsidR="001B7C93" w:rsidRPr="00082FDF">
        <w:rPr>
          <w:b/>
          <w:bCs/>
          <w:i/>
          <w:color w:val="auto"/>
          <w:sz w:val="16"/>
          <w:szCs w:val="16"/>
        </w:rPr>
        <w:t>maior</w:t>
      </w:r>
      <w:proofErr w:type="spellEnd"/>
      <w:r w:rsidR="001B7C93" w:rsidRPr="00082FDF">
        <w:rPr>
          <w:b/>
          <w:bCs/>
          <w:i/>
          <w:color w:val="auto"/>
          <w:sz w:val="16"/>
          <w:szCs w:val="16"/>
        </w:rPr>
        <w:t xml:space="preserve"> </w:t>
      </w:r>
      <w:proofErr w:type="spellStart"/>
      <w:r w:rsidR="001B7C93" w:rsidRPr="00082FDF">
        <w:rPr>
          <w:b/>
          <w:bCs/>
          <w:i/>
          <w:color w:val="auto"/>
          <w:sz w:val="16"/>
          <w:szCs w:val="16"/>
        </w:rPr>
        <w:t>Instituição</w:t>
      </w:r>
      <w:proofErr w:type="spellEnd"/>
      <w:r w:rsidR="001B7C93" w:rsidRPr="00082FDF">
        <w:rPr>
          <w:b/>
          <w:bCs/>
          <w:i/>
          <w:color w:val="auto"/>
          <w:sz w:val="16"/>
          <w:szCs w:val="16"/>
        </w:rPr>
        <w:t xml:space="preserve"> de Caridade do Mundo.</w:t>
      </w:r>
    </w:p>
    <w:p w14:paraId="59E1D6D2" w14:textId="77777777" w:rsidR="001B7C93" w:rsidRDefault="001B7C93" w:rsidP="00082FDF">
      <w:pPr>
        <w:keepNext/>
        <w:spacing w:before="80" w:after="40" w:line="360" w:lineRule="auto"/>
      </w:pPr>
    </w:p>
    <w:p w14:paraId="6C2E1E1E" w14:textId="77777777" w:rsidR="00034B41" w:rsidRDefault="00000000" w:rsidP="00082FDF">
      <w:pPr>
        <w:spacing w:after="60" w:line="360" w:lineRule="auto"/>
        <w:jc w:val="both"/>
      </w:pPr>
      <w:r>
        <w:t>Atuação voluntária de impacto social voltada ao amparo de famílias em situação de vulnerabilidade.</w:t>
      </w:r>
    </w:p>
    <w:p w14:paraId="32106DA1" w14:textId="35947C42" w:rsidR="00D740D1" w:rsidRDefault="00000000" w:rsidP="00082FDF">
      <w:pPr>
        <w:pStyle w:val="Commarcadores"/>
        <w:spacing w:after="60" w:line="360" w:lineRule="auto"/>
        <w:jc w:val="both"/>
      </w:pPr>
      <w:proofErr w:type="spellStart"/>
      <w:r>
        <w:rPr>
          <w:b/>
        </w:rPr>
        <w:t>Conselho</w:t>
      </w:r>
      <w:proofErr w:type="spellEnd"/>
      <w:r>
        <w:rPr>
          <w:b/>
        </w:rPr>
        <w:t xml:space="preserve"> Metropolitano</w:t>
      </w:r>
      <w:r w:rsidR="001B7C93">
        <w:rPr>
          <w:b/>
        </w:rPr>
        <w:t xml:space="preserve"> de Belo Horizonte – MG</w:t>
      </w:r>
      <w:r w:rsidR="00D740D1">
        <w:rPr>
          <w:b/>
        </w:rPr>
        <w:t xml:space="preserve">: </w:t>
      </w:r>
      <w:proofErr w:type="spellStart"/>
      <w:r w:rsidR="00D740D1">
        <w:t>Coordenação</w:t>
      </w:r>
      <w:proofErr w:type="spellEnd"/>
      <w:r w:rsidR="00D740D1">
        <w:t xml:space="preserve"> do Departamento de </w:t>
      </w:r>
      <w:proofErr w:type="spellStart"/>
      <w:r w:rsidR="00D740D1">
        <w:t>Comunicação</w:t>
      </w:r>
      <w:proofErr w:type="spellEnd"/>
      <w:r w:rsidR="00D740D1">
        <w:t xml:space="preserve">, </w:t>
      </w:r>
      <w:proofErr w:type="spellStart"/>
      <w:r w:rsidR="00D740D1">
        <w:t>gestão</w:t>
      </w:r>
      <w:proofErr w:type="spellEnd"/>
      <w:r w:rsidR="00D740D1">
        <w:t xml:space="preserve"> de equipes </w:t>
      </w:r>
      <w:proofErr w:type="spellStart"/>
      <w:r w:rsidR="00D740D1">
        <w:t>voluntárias</w:t>
      </w:r>
      <w:proofErr w:type="spellEnd"/>
      <w:r w:rsidR="00D740D1">
        <w:t xml:space="preserve">, </w:t>
      </w:r>
      <w:proofErr w:type="spellStart"/>
      <w:r w:rsidR="00D740D1">
        <w:t>planejamento</w:t>
      </w:r>
      <w:proofErr w:type="spellEnd"/>
      <w:r w:rsidR="00D740D1">
        <w:t xml:space="preserve"> </w:t>
      </w:r>
      <w:proofErr w:type="spellStart"/>
      <w:r w:rsidR="00D740D1">
        <w:t>estratégico</w:t>
      </w:r>
      <w:proofErr w:type="spellEnd"/>
      <w:r w:rsidR="00D740D1">
        <w:t xml:space="preserve"> e </w:t>
      </w:r>
      <w:proofErr w:type="spellStart"/>
      <w:r w:rsidR="00D740D1">
        <w:t>divulgação</w:t>
      </w:r>
      <w:proofErr w:type="spellEnd"/>
      <w:r w:rsidR="00D740D1">
        <w:t xml:space="preserve"> de </w:t>
      </w:r>
      <w:proofErr w:type="spellStart"/>
      <w:r w:rsidR="00D740D1">
        <w:t>ações</w:t>
      </w:r>
      <w:proofErr w:type="spellEnd"/>
      <w:r w:rsidR="00D740D1">
        <w:t xml:space="preserve"> </w:t>
      </w:r>
      <w:proofErr w:type="spellStart"/>
      <w:r w:rsidR="00D740D1">
        <w:t>comunitárias</w:t>
      </w:r>
      <w:proofErr w:type="spellEnd"/>
      <w:r w:rsidR="00D740D1">
        <w:t xml:space="preserve"> </w:t>
      </w:r>
      <w:proofErr w:type="spellStart"/>
      <w:r w:rsidR="00D740D1">
        <w:t>na</w:t>
      </w:r>
      <w:proofErr w:type="spellEnd"/>
      <w:r w:rsidR="00D740D1">
        <w:t xml:space="preserve"> </w:t>
      </w:r>
      <w:proofErr w:type="spellStart"/>
      <w:r w:rsidR="00D740D1">
        <w:t>região</w:t>
      </w:r>
      <w:proofErr w:type="spellEnd"/>
      <w:r w:rsidR="00D740D1">
        <w:t xml:space="preserve"> </w:t>
      </w:r>
      <w:proofErr w:type="spellStart"/>
      <w:r w:rsidR="00D740D1">
        <w:t>metropolitana</w:t>
      </w:r>
      <w:proofErr w:type="spellEnd"/>
      <w:r w:rsidR="00D740D1">
        <w:t xml:space="preserve"> de Belo Horizonte, </w:t>
      </w:r>
      <w:proofErr w:type="spellStart"/>
      <w:r w:rsidR="00D740D1">
        <w:t>diretor</w:t>
      </w:r>
      <w:proofErr w:type="spellEnd"/>
      <w:r w:rsidR="00D740D1">
        <w:t xml:space="preserve"> e revisor da Revista </w:t>
      </w:r>
      <w:proofErr w:type="spellStart"/>
      <w:r w:rsidR="00D740D1">
        <w:t>Vicentina</w:t>
      </w:r>
      <w:proofErr w:type="spellEnd"/>
      <w:r w:rsidR="00D740D1">
        <w:t xml:space="preserve"> Adoremos</w:t>
      </w:r>
      <w:r w:rsidR="00D740D1">
        <w:t>.</w:t>
      </w:r>
    </w:p>
    <w:p w14:paraId="4A9A2D1B" w14:textId="3B4A7AAD" w:rsidR="001B7C93" w:rsidRPr="001B7C93" w:rsidRDefault="001B7C93" w:rsidP="00082FDF">
      <w:pPr>
        <w:pStyle w:val="Commarcadores"/>
        <w:numPr>
          <w:ilvl w:val="0"/>
          <w:numId w:val="0"/>
        </w:numPr>
        <w:spacing w:after="60" w:line="360" w:lineRule="auto"/>
        <w:jc w:val="both"/>
      </w:pPr>
    </w:p>
    <w:p w14:paraId="404656DD" w14:textId="30589DAF" w:rsidR="00034B41" w:rsidRDefault="001B7C93" w:rsidP="00082FDF">
      <w:pPr>
        <w:pStyle w:val="Commarcadores"/>
        <w:spacing w:after="60" w:line="360" w:lineRule="auto"/>
        <w:jc w:val="both"/>
      </w:pPr>
      <w:proofErr w:type="spellStart"/>
      <w:r>
        <w:rPr>
          <w:b/>
        </w:rPr>
        <w:t>Conselho</w:t>
      </w:r>
      <w:proofErr w:type="spellEnd"/>
      <w:r>
        <w:rPr>
          <w:b/>
        </w:rPr>
        <w:t xml:space="preserve"> </w:t>
      </w:r>
      <w:r w:rsidR="00000000">
        <w:rPr>
          <w:b/>
        </w:rPr>
        <w:t xml:space="preserve">Central </w:t>
      </w:r>
      <w:r>
        <w:rPr>
          <w:b/>
        </w:rPr>
        <w:t xml:space="preserve">Imaculada Conceição de Venda Nova </w:t>
      </w:r>
      <w:r w:rsidR="00D740D1">
        <w:rPr>
          <w:b/>
        </w:rPr>
        <w:t xml:space="preserve">/ </w:t>
      </w:r>
      <w:r>
        <w:rPr>
          <w:b/>
        </w:rPr>
        <w:t xml:space="preserve">Belo </w:t>
      </w:r>
      <w:r w:rsidR="00000000">
        <w:rPr>
          <w:b/>
        </w:rPr>
        <w:t>Horizonte</w:t>
      </w:r>
      <w:r>
        <w:rPr>
          <w:b/>
        </w:rPr>
        <w:t xml:space="preserve"> </w:t>
      </w:r>
      <w:r w:rsidR="00D740D1">
        <w:rPr>
          <w:b/>
        </w:rPr>
        <w:t>–</w:t>
      </w:r>
      <w:r>
        <w:rPr>
          <w:b/>
        </w:rPr>
        <w:t xml:space="preserve"> MG</w:t>
      </w:r>
      <w:r w:rsidR="00000000">
        <w:rPr>
          <w:b/>
        </w:rPr>
        <w:t xml:space="preserve">: </w:t>
      </w:r>
      <w:proofErr w:type="spellStart"/>
      <w:r w:rsidR="00000000">
        <w:t>Coordenação</w:t>
      </w:r>
      <w:proofErr w:type="spellEnd"/>
      <w:r w:rsidR="00000000">
        <w:t xml:space="preserve"> do Departamento de </w:t>
      </w:r>
      <w:proofErr w:type="spellStart"/>
      <w:r w:rsidR="00000000">
        <w:t>Comunicação</w:t>
      </w:r>
      <w:proofErr w:type="spellEnd"/>
      <w:r w:rsidR="00000000">
        <w:t xml:space="preserve">, gestão de equipes voluntárias, planejamento estratégico e </w:t>
      </w:r>
      <w:proofErr w:type="spellStart"/>
      <w:r w:rsidR="00000000">
        <w:t>divulgação</w:t>
      </w:r>
      <w:proofErr w:type="spellEnd"/>
      <w:r w:rsidR="00000000">
        <w:t xml:space="preserve"> de </w:t>
      </w:r>
      <w:proofErr w:type="spellStart"/>
      <w:r w:rsidR="00000000">
        <w:t>ações</w:t>
      </w:r>
      <w:proofErr w:type="spellEnd"/>
      <w:r w:rsidR="00000000">
        <w:t xml:space="preserve"> </w:t>
      </w:r>
      <w:proofErr w:type="spellStart"/>
      <w:r w:rsidR="00000000">
        <w:t>comunitárias</w:t>
      </w:r>
      <w:proofErr w:type="spellEnd"/>
      <w:r w:rsidR="00D740D1">
        <w:t xml:space="preserve"> </w:t>
      </w:r>
      <w:proofErr w:type="spellStart"/>
      <w:r w:rsidR="00D740D1">
        <w:t>na</w:t>
      </w:r>
      <w:proofErr w:type="spellEnd"/>
      <w:r w:rsidR="00D740D1">
        <w:t xml:space="preserve"> </w:t>
      </w:r>
      <w:proofErr w:type="spellStart"/>
      <w:r w:rsidR="00D740D1">
        <w:t>Região</w:t>
      </w:r>
      <w:proofErr w:type="spellEnd"/>
      <w:r w:rsidR="00D740D1">
        <w:t xml:space="preserve"> Norte e Venda Nova de Belo Horizonte</w:t>
      </w:r>
      <w:r w:rsidR="00000000">
        <w:t>.</w:t>
      </w:r>
    </w:p>
    <w:p w14:paraId="5A720066" w14:textId="77777777" w:rsidR="00D740D1" w:rsidRDefault="00D740D1" w:rsidP="00082FDF">
      <w:pPr>
        <w:pStyle w:val="Commarcadores"/>
        <w:numPr>
          <w:ilvl w:val="0"/>
          <w:numId w:val="0"/>
        </w:numPr>
        <w:spacing w:after="60" w:line="360" w:lineRule="auto"/>
        <w:jc w:val="both"/>
      </w:pPr>
    </w:p>
    <w:p w14:paraId="657F40C3" w14:textId="1741A0D5" w:rsidR="00034B41" w:rsidRDefault="00000000" w:rsidP="00082FDF">
      <w:pPr>
        <w:pStyle w:val="Commarcadores"/>
        <w:spacing w:after="60" w:line="360" w:lineRule="auto"/>
        <w:jc w:val="both"/>
      </w:pPr>
      <w:r>
        <w:rPr>
          <w:b/>
        </w:rPr>
        <w:t xml:space="preserve">Atuação de Campo (Conferência Santa Margarida Maria Alacoque </w:t>
      </w:r>
      <w:r w:rsidR="00D740D1">
        <w:rPr>
          <w:b/>
        </w:rPr>
        <w:t>–</w:t>
      </w:r>
      <w:r>
        <w:rPr>
          <w:b/>
        </w:rPr>
        <w:t xml:space="preserve"> </w:t>
      </w:r>
      <w:r w:rsidR="00D740D1">
        <w:rPr>
          <w:b/>
        </w:rPr>
        <w:t xml:space="preserve">Bairro </w:t>
      </w:r>
      <w:r>
        <w:rPr>
          <w:b/>
        </w:rPr>
        <w:t>Santa Amélia</w:t>
      </w:r>
      <w:r w:rsidR="00D740D1">
        <w:rPr>
          <w:b/>
        </w:rPr>
        <w:t xml:space="preserve"> – Belo Horizonte - MG</w:t>
      </w:r>
      <w:r>
        <w:rPr>
          <w:b/>
        </w:rPr>
        <w:t xml:space="preserve">): </w:t>
      </w:r>
      <w:proofErr w:type="spellStart"/>
      <w:r>
        <w:t>Acompanhamento</w:t>
      </w:r>
      <w:proofErr w:type="spellEnd"/>
      <w:r>
        <w:t xml:space="preserve"> social, </w:t>
      </w:r>
      <w:proofErr w:type="spellStart"/>
      <w:r>
        <w:t>identificação</w:t>
      </w:r>
      <w:proofErr w:type="spellEnd"/>
      <w:r>
        <w:t xml:space="preserve"> de </w:t>
      </w:r>
      <w:proofErr w:type="spellStart"/>
      <w:r>
        <w:t>necessidades</w:t>
      </w:r>
      <w:proofErr w:type="spellEnd"/>
      <w:r>
        <w:t xml:space="preserve"> e ações de promoção humana </w:t>
      </w:r>
      <w:proofErr w:type="spellStart"/>
      <w:r>
        <w:t>em</w:t>
      </w:r>
      <w:proofErr w:type="spellEnd"/>
      <w:r>
        <w:t xml:space="preserve"> comunidades </w:t>
      </w:r>
      <w:proofErr w:type="spellStart"/>
      <w:r>
        <w:t>locais</w:t>
      </w:r>
      <w:proofErr w:type="spellEnd"/>
      <w:r w:rsidR="00D740D1">
        <w:t xml:space="preserve"> com </w:t>
      </w:r>
      <w:proofErr w:type="spellStart"/>
      <w:r w:rsidR="00D740D1">
        <w:t>famílias</w:t>
      </w:r>
      <w:proofErr w:type="spellEnd"/>
      <w:r w:rsidR="00D740D1">
        <w:t xml:space="preserve"> </w:t>
      </w:r>
      <w:proofErr w:type="spellStart"/>
      <w:r w:rsidR="00D740D1">
        <w:t>em</w:t>
      </w:r>
      <w:proofErr w:type="spellEnd"/>
      <w:r w:rsidR="00D740D1">
        <w:t xml:space="preserve"> </w:t>
      </w:r>
      <w:proofErr w:type="spellStart"/>
      <w:r w:rsidR="00D740D1">
        <w:t>situação</w:t>
      </w:r>
      <w:proofErr w:type="spellEnd"/>
      <w:r w:rsidR="00D740D1">
        <w:t xml:space="preserve"> de </w:t>
      </w:r>
      <w:proofErr w:type="spellStart"/>
      <w:r w:rsidR="00D740D1">
        <w:t>vulnerabilidade</w:t>
      </w:r>
      <w:proofErr w:type="spellEnd"/>
      <w:r>
        <w:t>.</w:t>
      </w:r>
    </w:p>
    <w:p w14:paraId="471BDD05" w14:textId="77777777" w:rsidR="00D740D1" w:rsidRDefault="00D740D1" w:rsidP="00082FDF">
      <w:pPr>
        <w:pStyle w:val="Commarcadores"/>
        <w:numPr>
          <w:ilvl w:val="0"/>
          <w:numId w:val="0"/>
        </w:numPr>
        <w:spacing w:after="60" w:line="360" w:lineRule="auto"/>
        <w:jc w:val="both"/>
      </w:pPr>
    </w:p>
    <w:p w14:paraId="5DE468EE" w14:textId="77777777" w:rsidR="00034B41" w:rsidRDefault="00000000" w:rsidP="00082FDF">
      <w:pPr>
        <w:pStyle w:val="Commarcadores"/>
        <w:spacing w:after="60" w:line="360" w:lineRule="auto"/>
        <w:jc w:val="both"/>
      </w:pPr>
      <w:r>
        <w:rPr>
          <w:b/>
        </w:rPr>
        <w:t xml:space="preserve">Desenvolvimento de Soft Skills: </w:t>
      </w:r>
      <w:r>
        <w:t xml:space="preserve">Liderança empática, comunicação pública, gestão de projetos sociais e </w:t>
      </w:r>
      <w:proofErr w:type="spellStart"/>
      <w:r>
        <w:t>responsabilidade</w:t>
      </w:r>
      <w:proofErr w:type="spellEnd"/>
      <w:r>
        <w:t xml:space="preserve"> social </w:t>
      </w:r>
      <w:proofErr w:type="spellStart"/>
      <w:r>
        <w:t>corporativa</w:t>
      </w:r>
      <w:proofErr w:type="spellEnd"/>
      <w:r>
        <w:t>.</w:t>
      </w:r>
    </w:p>
    <w:p w14:paraId="2254DD9A" w14:textId="77777777" w:rsidR="00D740D1" w:rsidRDefault="00D740D1" w:rsidP="00D740D1">
      <w:pPr>
        <w:pStyle w:val="PargrafodaLista"/>
      </w:pPr>
    </w:p>
    <w:p w14:paraId="12AFB956" w14:textId="2F32DDEA" w:rsidR="00D740D1" w:rsidRPr="006979CE" w:rsidRDefault="00D740D1" w:rsidP="00D740D1">
      <w:pPr>
        <w:pStyle w:val="Commarcadores"/>
        <w:numPr>
          <w:ilvl w:val="0"/>
          <w:numId w:val="0"/>
        </w:numPr>
        <w:spacing w:after="60"/>
        <w:ind w:left="360" w:hanging="360"/>
        <w:jc w:val="center"/>
        <w:rPr>
          <w:sz w:val="28"/>
          <w:szCs w:val="28"/>
        </w:rPr>
      </w:pPr>
      <w:r w:rsidRPr="006979CE">
        <w:rPr>
          <w:b/>
          <w:bCs/>
          <w:sz w:val="28"/>
          <w:szCs w:val="28"/>
        </w:rPr>
        <w:t>Saulo Mat</w:t>
      </w:r>
      <w:proofErr w:type="spellStart"/>
      <w:r w:rsidRPr="006979CE">
        <w:rPr>
          <w:b/>
          <w:bCs/>
          <w:sz w:val="28"/>
          <w:szCs w:val="28"/>
        </w:rPr>
        <w:t>uzalém</w:t>
      </w:r>
      <w:proofErr w:type="spellEnd"/>
      <w:r w:rsidRPr="006979CE">
        <w:rPr>
          <w:b/>
          <w:bCs/>
          <w:sz w:val="28"/>
          <w:szCs w:val="28"/>
        </w:rPr>
        <w:t xml:space="preserve"> Costa</w:t>
      </w:r>
    </w:p>
    <w:sectPr w:rsidR="00D740D1" w:rsidRPr="006979CE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24C8A0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4F78C3"/>
    <w:multiLevelType w:val="multilevel"/>
    <w:tmpl w:val="5D7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837567">
    <w:abstractNumId w:val="8"/>
  </w:num>
  <w:num w:numId="2" w16cid:durableId="219755127">
    <w:abstractNumId w:val="6"/>
  </w:num>
  <w:num w:numId="3" w16cid:durableId="630214418">
    <w:abstractNumId w:val="5"/>
  </w:num>
  <w:num w:numId="4" w16cid:durableId="1261571484">
    <w:abstractNumId w:val="4"/>
  </w:num>
  <w:num w:numId="5" w16cid:durableId="2027637366">
    <w:abstractNumId w:val="7"/>
  </w:num>
  <w:num w:numId="6" w16cid:durableId="561336276">
    <w:abstractNumId w:val="3"/>
  </w:num>
  <w:num w:numId="7" w16cid:durableId="56785844">
    <w:abstractNumId w:val="2"/>
  </w:num>
  <w:num w:numId="8" w16cid:durableId="1179462074">
    <w:abstractNumId w:val="1"/>
  </w:num>
  <w:num w:numId="9" w16cid:durableId="532962795">
    <w:abstractNumId w:val="0"/>
  </w:num>
  <w:num w:numId="10" w16cid:durableId="1785506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B41"/>
    <w:rsid w:val="0006063C"/>
    <w:rsid w:val="00082FDF"/>
    <w:rsid w:val="00130224"/>
    <w:rsid w:val="0015074B"/>
    <w:rsid w:val="001B7C93"/>
    <w:rsid w:val="0029639D"/>
    <w:rsid w:val="00326F90"/>
    <w:rsid w:val="005C0FFE"/>
    <w:rsid w:val="006736BB"/>
    <w:rsid w:val="006979CE"/>
    <w:rsid w:val="006B09C0"/>
    <w:rsid w:val="008D2A7E"/>
    <w:rsid w:val="009A3BD6"/>
    <w:rsid w:val="009C4C77"/>
    <w:rsid w:val="00AA1D8D"/>
    <w:rsid w:val="00B47730"/>
    <w:rsid w:val="00CB0664"/>
    <w:rsid w:val="00D740D1"/>
    <w:rsid w:val="00EC20B1"/>
    <w:rsid w:val="00EC552E"/>
    <w:rsid w:val="00F36D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59AD58"/>
  <w14:defaultImageDpi w14:val="300"/>
  <w15:docId w15:val="{314DD650-9310-4CBF-9983-64531B8A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6B09C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0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https%3A%2F%2Fwww.github.com%2Fsaulomcost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%3A%2F%2Fwww.linkedin.com%2Fin%2Fsaulo-m-cost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2381</Words>
  <Characters>12861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Saulo Costa</cp:lastModifiedBy>
  <cp:revision>3</cp:revision>
  <cp:lastPrinted>2026-07-25T19:02:00Z</cp:lastPrinted>
  <dcterms:created xsi:type="dcterms:W3CDTF">2013-12-23T23:15:00Z</dcterms:created>
  <dcterms:modified xsi:type="dcterms:W3CDTF">2026-07-25T20:07:00Z</dcterms:modified>
  <cp:category/>
</cp:coreProperties>
</file>